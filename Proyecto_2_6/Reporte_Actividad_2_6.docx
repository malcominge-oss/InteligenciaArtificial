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3C8DFEAB" w14:paraId="00BACD70" wp14:textId="77777777">
      <w:pPr>
        <w:pStyle w:val="Title"/>
        <w:jc w:val="center"/>
        <w:rPr>
          <w:color w:val="auto"/>
        </w:rPr>
      </w:pPr>
      <w:r w:rsidRPr="3C8DFEAB" w:rsidR="3C8DFEAB">
        <w:rPr>
          <w:color w:val="auto"/>
        </w:rPr>
        <w:t>PROYECTO FINAL</w:t>
      </w:r>
      <w:r>
        <w:br/>
      </w:r>
      <w:r w:rsidRPr="3C8DFEAB" w:rsidR="3C8DFEAB">
        <w:rPr>
          <w:color w:val="auto"/>
        </w:rPr>
        <w:t>Optimización de rutas de reparto con algoritmos genéticos</w:t>
      </w:r>
    </w:p>
    <w:p xmlns:wp14="http://schemas.microsoft.com/office/word/2010/wordml" w:rsidP="3C8DFEAB" w14:paraId="14CB371E" wp14:textId="76B7A5F1">
      <w:pPr>
        <w:jc w:val="center"/>
      </w:pPr>
      <w:r w:rsidRPr="3C8DFEAB" w:rsidR="6B2E6DD2">
        <w:rPr>
          <w:b w:val="1"/>
          <w:bCs w:val="1"/>
          <w:sz w:val="32"/>
          <w:szCs w:val="32"/>
          <w:lang w:val="es-ES"/>
        </w:rPr>
        <w:t>UNIVERSIDAD POLITECNICA DE ATLAUTLA</w:t>
      </w:r>
    </w:p>
    <w:p xmlns:wp14="http://schemas.microsoft.com/office/word/2010/wordml" w:rsidP="3C8DFEAB" w14:paraId="69ED63A0" wp14:textId="1C8D2D11">
      <w:pPr>
        <w:jc w:val="center"/>
        <w:rPr>
          <w:lang w:val="es-ES"/>
        </w:rPr>
      </w:pPr>
    </w:p>
    <w:p xmlns:wp14="http://schemas.microsoft.com/office/word/2010/wordml" w:rsidP="3C8DFEAB" w14:paraId="11B717ED" wp14:textId="7A4382B2">
      <w:pPr>
        <w:jc w:val="center"/>
      </w:pPr>
      <w:r>
        <w:br/>
      </w:r>
      <w:r w:rsidRPr="3C8DFEAB" w:rsidR="3C8DFEAB">
        <w:rPr>
          <w:lang w:val="es-ES"/>
        </w:rPr>
        <w:t>Asignatura: Inteligencia artificial.</w:t>
      </w:r>
    </w:p>
    <w:p xmlns:wp14="http://schemas.microsoft.com/office/word/2010/wordml" w:rsidP="3C8DFEAB" w14:paraId="7CD67927" wp14:textId="107D6616">
      <w:pPr>
        <w:jc w:val="center"/>
      </w:pPr>
      <w:r>
        <w:br/>
      </w:r>
      <w:r w:rsidRPr="3C8DFEAB" w:rsidR="3C8DFEAB">
        <w:rPr>
          <w:lang w:val="es-ES"/>
        </w:rPr>
        <w:t xml:space="preserve">Docente: Ing. </w:t>
      </w:r>
      <w:r w:rsidRPr="3C8DFEAB" w:rsidR="3C8DFEAB">
        <w:rPr>
          <w:lang w:val="es-ES"/>
        </w:rPr>
        <w:t>Garcia</w:t>
      </w:r>
      <w:r w:rsidRPr="3C8DFEAB" w:rsidR="3C8DFEAB">
        <w:rPr>
          <w:lang w:val="es-ES"/>
        </w:rPr>
        <w:t xml:space="preserve"> Lara Javie</w:t>
      </w:r>
      <w:r w:rsidRPr="3C8DFEAB" w:rsidR="3C8DFEAB">
        <w:rPr>
          <w:lang w:val="es-ES"/>
        </w:rPr>
        <w:t>r</w:t>
      </w:r>
      <w:r w:rsidRPr="3C8DFEAB" w:rsidR="4299EEAC">
        <w:rPr>
          <w:lang w:val="es-ES"/>
        </w:rPr>
        <w:t>.</w:t>
      </w:r>
    </w:p>
    <w:p xmlns:wp14="http://schemas.microsoft.com/office/word/2010/wordml" w:rsidP="3C8DFEAB" w14:paraId="6CF479D5" wp14:textId="3359146D">
      <w:pPr>
        <w:jc w:val="center"/>
      </w:pPr>
      <w:r>
        <w:br/>
      </w:r>
      <w:r w:rsidRPr="3C8DFEAB" w:rsidR="3C8DFEAB">
        <w:rPr>
          <w:lang w:val="es-ES"/>
        </w:rPr>
        <w:t>Integrantes del equipo: CAstro Soriano Ronaldo Malcom</w:t>
      </w:r>
    </w:p>
    <w:p xmlns:wp14="http://schemas.microsoft.com/office/word/2010/wordml" w:rsidP="3C8DFEAB" w14:paraId="36ACFFEA" wp14:textId="37B9AD0F">
      <w:pPr>
        <w:jc w:val="center"/>
      </w:pPr>
      <w:r>
        <w:br/>
      </w:r>
      <w:r w:rsidRPr="3C8DFEAB" w:rsidR="3C8DFEAB">
        <w:rPr>
          <w:lang w:val="es-ES"/>
        </w:rPr>
        <w:t>Grupo / sección: 17</w:t>
      </w:r>
      <w:r w:rsidRPr="3C8DFEAB" w:rsidR="23FFAC9B">
        <w:rPr>
          <w:lang w:val="es-ES"/>
        </w:rPr>
        <w:t>1</w:t>
      </w:r>
      <w:r>
        <w:br/>
      </w:r>
      <w:r w:rsidR="3B639B29">
        <w:rPr/>
        <w:t xml:space="preserve">Actividad 2.6 · </w:t>
      </w:r>
      <w:r w:rsidR="3B639B29">
        <w:rPr/>
        <w:t>Algoritmos</w:t>
      </w:r>
      <w:r w:rsidR="3B639B29">
        <w:rPr/>
        <w:t xml:space="preserve"> </w:t>
      </w:r>
      <w:r w:rsidR="3B639B29">
        <w:rPr/>
        <w:t>genéticos</w:t>
      </w:r>
      <w:r w:rsidR="3B639B29">
        <w:rPr/>
        <w:t xml:space="preserve"> · </w:t>
      </w:r>
      <w:r w:rsidR="3B639B29">
        <w:rPr/>
        <w:t>Implementación</w:t>
      </w:r>
      <w:r w:rsidR="3B639B29">
        <w:rPr/>
        <w:t xml:space="preserve"> </w:t>
      </w:r>
      <w:r w:rsidR="3B639B29">
        <w:rPr/>
        <w:t>en</w:t>
      </w:r>
      <w:r w:rsidR="3B639B29">
        <w:rPr/>
        <w:t xml:space="preserve"> Python con DEAP</w:t>
      </w:r>
      <w:r w:rsidRPr="3C8DFEAB" w:rsidR="3B639B29">
        <w:rPr>
          <w:lang w:val="es-ES"/>
        </w:rPr>
        <w:t xml:space="preserve"> </w:t>
      </w:r>
    </w:p>
    <w:p xmlns:wp14="http://schemas.microsoft.com/office/word/2010/wordml" w:rsidP="3C8DFEAB" w14:paraId="55F6B440" wp14:textId="0C1CF1CA">
      <w:pPr>
        <w:jc w:val="center"/>
        <w:rPr>
          <w:lang w:val="es-ES"/>
        </w:rPr>
      </w:pPr>
      <w:r>
        <w:br/>
      </w:r>
      <w:r w:rsidRPr="3C8DFEAB" w:rsidR="3C8DFEAB">
        <w:rPr>
          <w:lang w:val="es-ES"/>
        </w:rPr>
        <w:t>Fecha de entrega: 26 de octubre de 2026</w:t>
      </w:r>
    </w:p>
    <w:p xmlns:wp14="http://schemas.microsoft.com/office/word/2010/wordml" w:rsidP="3C8DFEAB" w14:paraId="6484CE4E" wp14:textId="7E69EEFD">
      <w:pPr>
        <w:jc w:val="center"/>
      </w:pPr>
      <w:r w:rsidR="3C8DFEAB">
        <w:rPr/>
        <w:t>Caso empresarial simulado: Distribuidora Horizonte. Un depósito, doce clientes, una ruta de reparto cerrada.</w:t>
      </w:r>
    </w:p>
    <w:p xmlns:wp14="http://schemas.microsoft.com/office/word/2010/wordml" w:rsidP="3C8DFEAB" w14:paraId="5DD015D7" wp14:textId="77777777">
      <w:pPr>
        <w:jc w:val="center"/>
      </w:pPr>
      <w:r w:rsidR="3C8DFEAB">
        <w:rPr/>
        <w:t>Estado de validación: implementación DEAP incluida; ejecución DEAP pendiente en el entorno del estudiante. Resultados experimentales incluidos: backend independiente de referencia, ejecutado y contrastado con una solución exacta. Esta distinción se mantiene en tablas, figuras y conclusiones.</w:t>
      </w:r>
    </w:p>
    <w:p xmlns:wp14="http://schemas.microsoft.com/office/word/2010/wordml" w14:paraId="672A6659" wp14:textId="77777777">
      <w:r>
        <w:br w:type="page"/>
      </w:r>
    </w:p>
    <w:p xmlns:wp14="http://schemas.microsoft.com/office/word/2010/wordml" w14:paraId="28253B35" wp14:textId="77777777">
      <w:pPr>
        <w:pStyle w:val="Heading1"/>
      </w:pPr>
      <w:r>
        <w:t>Resumen ejecutivo</w:t>
      </w:r>
    </w:p>
    <w:p xmlns:wp14="http://schemas.microsoft.com/office/word/2010/wordml" w14:paraId="1A30BF3E" wp14:textId="77777777">
      <w:r>
        <w:t>Se desarrolla un sistema reproducible para decidir el orden de visita de doce clientes de una distribuidora ficticia. El objetivo es minimizar la distancia total desde un depósito, visitar a cada cliente una sola vez y volver al origen. El modelo corresponde al problema del agente viajero (TSP), sin capacidad ni ventanas de tiempo. Las coordenadas y la operación empresarial son sintéticas: no se atribuyen ahorros observados a una empresa real.</w:t>
      </w:r>
    </w:p>
    <w:p xmlns:wp14="http://schemas.microsoft.com/office/word/2010/wordml" w14:paraId="6B049AEB" wp14:textId="77777777">
      <w:r>
        <w:t>El algoritmo utiliza cromosomas de permutación, una población de 200 individuos, selección por torneo de tres participantes, cruce ordenado OX, mutación por intercambio de índices y dos individuos élite. Se ejecutan exactamente 30 generaciones después de la población inicial y se planean 30 corridas con semillas 0–29. El programa principal implementa estos elementos con DEAP; se incluye además un backend de referencia para auditoría independiente.</w:t>
      </w:r>
    </w:p>
    <w:p xmlns:wp14="http://schemas.microsoft.com/office/word/2010/wordml" w14:paraId="70F1EAA6" wp14:textId="77777777">
      <w:r>
        <w:t>En el backend de referencia ejecutado, la mejor ruta fue de 69.706205 km, coincidente con el óptimo exacto para los datos suministrados; el promedio de las 30 corridas fue 71.193627 km y 6 corridas alcanzaron el óptimo. Estos números no certifican la ejecución de DEAP. La replicación incluye instrucciones para completar esa validación y actualizar el reporte antes de la entrega definitiva.</w:t>
      </w:r>
    </w:p>
    <w:p xmlns:wp14="http://schemas.microsoft.com/office/word/2010/wordml" w14:paraId="483A4A4C" wp14:textId="77777777">
      <w:pPr>
        <w:pStyle w:val="Heading1"/>
      </w:pPr>
      <w:r>
        <w:t>1. Tema, alcance y objetivos</w:t>
      </w:r>
    </w:p>
    <w:p xmlns:wp14="http://schemas.microsoft.com/office/word/2010/wordml" w14:paraId="60CA3D67" wp14:textId="77777777">
      <w:r>
        <w:t>Tema: algoritmos genéticos aplicados a un problema de optimización combinatoria con interpretación empresarial. Sección: 2.6. Un algoritmo genético representa soluciones como individuos y construye nuevas poblaciones mediante selección y variación; DEAP permite expresar explícitamente estas estructuras y operadores (Fortin et al., 2012).</w:t>
      </w:r>
    </w:p>
    <w:p xmlns:wp14="http://schemas.microsoft.com/office/word/2010/wordml" w14:paraId="26A06818" wp14:textId="77777777">
      <w:r>
        <w:t>Objetivo general: implementar en Python/DEAP un algoritmo genético que reduzca la distancia de una ruta de reparto y permita auditar la calidad de las soluciones.</w:t>
      </w:r>
    </w:p>
    <w:p xmlns:wp14="http://schemas.microsoft.com/office/word/2010/wordml" w14:paraId="586FF5B0" wp14:textId="77777777">
      <w:r>
        <w:t>Objetivos específicos: (1) formular el TSP; (2) codificar rutas válidas sin duplicados; (3) ejecutar 30 generaciones; (4) registrar convergencia y diversidad; (5) comparar con un orden inicial, vecino más cercano, búsqueda aleatoria y un óptimo exacto; (6) documentar pruebas y replicación; (7) preparar la publicación pública de código y reporte.</w:t>
      </w:r>
    </w:p>
    <w:p xmlns:wp14="http://schemas.microsoft.com/office/word/2010/wordml" w14:paraId="3104E304" wp14:textId="77777777">
      <w:pPr>
        <w:pStyle w:val="Heading1"/>
      </w:pPr>
      <w:r>
        <w:t>2. Planteamiento del problema empresarial</w:t>
      </w:r>
    </w:p>
    <w:p xmlns:wp14="http://schemas.microsoft.com/office/word/2010/wordml" w14:paraId="718C6E57" wp14:textId="77777777">
      <w:r>
        <w:t>La Distribuidora Horizonte prepara una ruta diaria a partir del orden en que se capturan los pedidos. Ese orden es la línea base del caso y no una medición empresarial. El sistema propone cambiar únicamente la secuencia de visitas: no decide cantidades de producto, flota, turnos ni ubicación del depósito.</w:t>
      </w:r>
    </w:p>
    <w:p xmlns:wp14="http://schemas.microsoft.com/office/word/2010/wordml" w14:paraId="7171A027" wp14:textId="77777777">
      <w:r>
        <w:t>Supuestos: un vehículo con capacidad suficiente para todos los pedidos; todos los clientes disponibles; salida y llegada al nodo 0; distancias euclidianas simétricas; igual importancia de cada entrega; ausencia de tráfico, calles de sentido único, peajes y tiempos de servicio. Las coordenadas se expresan en kilómetros en un plano local ficticio, no en latitud y longitud. Por ello la distancia es una aproximación geométrica, no una ruta vial utilizable directamente.</w:t>
      </w:r>
    </w:p>
    <w:p xmlns:wp14="http://schemas.microsoft.com/office/word/2010/wordml" w14:paraId="026DB74A" wp14:textId="77777777">
      <w:r>
        <w:t>El caso se mantiene en doce clientes para poder certificar el óptimo mediante programación dinámica y contrastarlo con la heurística. La utilidad didáctica no consiste en probar superioridad del AG frente al método exacto en una instancia pequeña, sino en demostrar representación, operadores, experimentación y verificación.</w:t>
      </w:r>
    </w:p>
    <w:p xmlns:wp14="http://schemas.microsoft.com/office/word/2010/wordml" w14:paraId="0055A3E7" wp14:textId="77777777">
      <w:pPr>
        <w:pStyle w:val="Heading1"/>
      </w:pPr>
      <w:r>
        <w:t>3. Datos del problema y trazabilidad</w:t>
      </w:r>
    </w:p>
    <w:p xmlns:wp14="http://schemas.microsoft.com/office/word/2010/wordml" w14:paraId="7D835844" wp14:textId="77777777">
      <w:r>
        <w:t>Fuente: elaboración sintética para esta actividad. No se usaron bases de clientes ni información personal. El archivo clientes.csv es la fuente única; la matriz se calcula a partir de él sin redondear los valores usados en la optimización. Los decimales mostrados en el reporte se redondean solo para lectura.</w:t>
      </w:r>
    </w:p>
    <w:tbl>
      <w:tblPr>
        <w:tblStyle w:val="LightShading-Accent1"/>
        <w:tblW w:w="0" w:type="auto"/>
        <w:tblLook w:val="04A0" w:firstRow="1" w:lastRow="0" w:firstColumn="1" w:lastColumn="0" w:noHBand="0" w:noVBand="1"/>
      </w:tblPr>
      <w:tblGrid>
        <w:gridCol w:w="2484"/>
        <w:gridCol w:w="2484"/>
        <w:gridCol w:w="2484"/>
        <w:gridCol w:w="2484"/>
      </w:tblGrid>
      <w:tr xmlns:wp14="http://schemas.microsoft.com/office/word/2010/wordml" w14:paraId="03CEEF33" wp14:textId="77777777">
        <w:tc>
          <w:tcPr>
            <w:tcW w:w="2484" w:type="dxa"/>
          </w:tcPr>
          <w:p w14:paraId="0A970367" wp14:textId="77777777">
            <w:r>
              <w:t>ID</w:t>
            </w:r>
          </w:p>
        </w:tc>
        <w:tc>
          <w:tcPr>
            <w:tcW w:w="2484" w:type="dxa"/>
          </w:tcPr>
          <w:p w14:paraId="0712EE5C" wp14:textId="77777777">
            <w:r>
              <w:t>Punto</w:t>
            </w:r>
          </w:p>
        </w:tc>
        <w:tc>
          <w:tcPr>
            <w:tcW w:w="2484" w:type="dxa"/>
          </w:tcPr>
          <w:p w14:paraId="750C8543" wp14:textId="77777777">
            <w:r>
              <w:t>x (km)</w:t>
            </w:r>
          </w:p>
        </w:tc>
        <w:tc>
          <w:tcPr>
            <w:tcW w:w="2484" w:type="dxa"/>
          </w:tcPr>
          <w:p w14:paraId="4A88E0DA" wp14:textId="77777777">
            <w:r>
              <w:t>y (km)</w:t>
            </w:r>
          </w:p>
        </w:tc>
      </w:tr>
      <w:tr xmlns:wp14="http://schemas.microsoft.com/office/word/2010/wordml" w14:paraId="1AC98F1A" wp14:textId="77777777">
        <w:tc>
          <w:tcPr>
            <w:tcW w:w="2484" w:type="dxa"/>
          </w:tcPr>
          <w:p w14:paraId="4B584315" wp14:textId="77777777">
            <w:r>
              <w:t>0</w:t>
            </w:r>
          </w:p>
        </w:tc>
        <w:tc>
          <w:tcPr>
            <w:tcW w:w="2484" w:type="dxa"/>
          </w:tcPr>
          <w:p w14:paraId="3E4601FC" wp14:textId="77777777">
            <w:r>
              <w:t>Depósito</w:t>
            </w:r>
          </w:p>
        </w:tc>
        <w:tc>
          <w:tcPr>
            <w:tcW w:w="2484" w:type="dxa"/>
          </w:tcPr>
          <w:p w14:paraId="5D369756" wp14:textId="77777777">
            <w:r>
              <w:t>10</w:t>
            </w:r>
          </w:p>
        </w:tc>
        <w:tc>
          <w:tcPr>
            <w:tcW w:w="2484" w:type="dxa"/>
          </w:tcPr>
          <w:p w14:paraId="446DE71A" wp14:textId="77777777">
            <w:r>
              <w:t>10</w:t>
            </w:r>
          </w:p>
        </w:tc>
      </w:tr>
      <w:tr xmlns:wp14="http://schemas.microsoft.com/office/word/2010/wordml" w14:paraId="6D2C1493" wp14:textId="77777777">
        <w:tc>
          <w:tcPr>
            <w:tcW w:w="2484" w:type="dxa"/>
          </w:tcPr>
          <w:p w14:paraId="649841BE" wp14:textId="77777777">
            <w:r>
              <w:t>1</w:t>
            </w:r>
          </w:p>
        </w:tc>
        <w:tc>
          <w:tcPr>
            <w:tcW w:w="2484" w:type="dxa"/>
          </w:tcPr>
          <w:p w14:paraId="4CD00D0D" wp14:textId="77777777">
            <w:r>
              <w:t>Cliente 1</w:t>
            </w:r>
          </w:p>
        </w:tc>
        <w:tc>
          <w:tcPr>
            <w:tcW w:w="2484" w:type="dxa"/>
          </w:tcPr>
          <w:p w14:paraId="18F999B5" wp14:textId="77777777">
            <w:r>
              <w:t>2</w:t>
            </w:r>
          </w:p>
        </w:tc>
        <w:tc>
          <w:tcPr>
            <w:tcW w:w="2484" w:type="dxa"/>
          </w:tcPr>
          <w:p w14:paraId="5FCD5EC4" wp14:textId="77777777">
            <w:r>
              <w:t>3</w:t>
            </w:r>
          </w:p>
        </w:tc>
      </w:tr>
      <w:tr xmlns:wp14="http://schemas.microsoft.com/office/word/2010/wordml" w14:paraId="15993F5F" wp14:textId="77777777">
        <w:tc>
          <w:tcPr>
            <w:tcW w:w="2484" w:type="dxa"/>
          </w:tcPr>
          <w:p w14:paraId="7144751B" wp14:textId="77777777">
            <w:r>
              <w:t>2</w:t>
            </w:r>
          </w:p>
        </w:tc>
        <w:tc>
          <w:tcPr>
            <w:tcW w:w="2484" w:type="dxa"/>
          </w:tcPr>
          <w:p w14:paraId="375C41B7" wp14:textId="77777777">
            <w:r>
              <w:t>Cliente 2</w:t>
            </w:r>
          </w:p>
        </w:tc>
        <w:tc>
          <w:tcPr>
            <w:tcW w:w="2484" w:type="dxa"/>
          </w:tcPr>
          <w:p w14:paraId="2598DEE6" wp14:textId="77777777">
            <w:r>
              <w:t>4</w:t>
            </w:r>
          </w:p>
        </w:tc>
        <w:tc>
          <w:tcPr>
            <w:tcW w:w="2484" w:type="dxa"/>
          </w:tcPr>
          <w:p w14:paraId="111B77A1" wp14:textId="77777777">
            <w:r>
              <w:t>17</w:t>
            </w:r>
          </w:p>
        </w:tc>
      </w:tr>
      <w:tr xmlns:wp14="http://schemas.microsoft.com/office/word/2010/wordml" w14:paraId="42766E44" wp14:textId="77777777">
        <w:tc>
          <w:tcPr>
            <w:tcW w:w="2484" w:type="dxa"/>
          </w:tcPr>
          <w:p w14:paraId="0B778152" wp14:textId="77777777">
            <w:r>
              <w:t>3</w:t>
            </w:r>
          </w:p>
        </w:tc>
        <w:tc>
          <w:tcPr>
            <w:tcW w:w="2484" w:type="dxa"/>
          </w:tcPr>
          <w:p w14:paraId="623D1273" wp14:textId="77777777">
            <w:r>
              <w:t>Cliente 3</w:t>
            </w:r>
          </w:p>
        </w:tc>
        <w:tc>
          <w:tcPr>
            <w:tcW w:w="2484" w:type="dxa"/>
          </w:tcPr>
          <w:p w14:paraId="0EB5E791" wp14:textId="77777777">
            <w:r>
              <w:t>16</w:t>
            </w:r>
          </w:p>
        </w:tc>
        <w:tc>
          <w:tcPr>
            <w:tcW w:w="2484" w:type="dxa"/>
          </w:tcPr>
          <w:p w14:paraId="279935FF" wp14:textId="77777777">
            <w:r>
              <w:t>4</w:t>
            </w:r>
          </w:p>
        </w:tc>
      </w:tr>
      <w:tr xmlns:wp14="http://schemas.microsoft.com/office/word/2010/wordml" w14:paraId="263D3F2F" wp14:textId="77777777">
        <w:tc>
          <w:tcPr>
            <w:tcW w:w="2484" w:type="dxa"/>
          </w:tcPr>
          <w:p w14:paraId="7C964D78" wp14:textId="77777777">
            <w:r>
              <w:t>4</w:t>
            </w:r>
          </w:p>
        </w:tc>
        <w:tc>
          <w:tcPr>
            <w:tcW w:w="2484" w:type="dxa"/>
          </w:tcPr>
          <w:p w14:paraId="5BD27B64" wp14:textId="77777777">
            <w:r>
              <w:t>Cliente 4</w:t>
            </w:r>
          </w:p>
        </w:tc>
        <w:tc>
          <w:tcPr>
            <w:tcW w:w="2484" w:type="dxa"/>
          </w:tcPr>
          <w:p w14:paraId="526D80A2" wp14:textId="77777777">
            <w:r>
              <w:t>18</w:t>
            </w:r>
          </w:p>
        </w:tc>
        <w:tc>
          <w:tcPr>
            <w:tcW w:w="2484" w:type="dxa"/>
          </w:tcPr>
          <w:p w14:paraId="632BF140" wp14:textId="77777777">
            <w:r>
              <w:t>16</w:t>
            </w:r>
          </w:p>
        </w:tc>
      </w:tr>
      <w:tr xmlns:wp14="http://schemas.microsoft.com/office/word/2010/wordml" w14:paraId="769EBF12" wp14:textId="77777777">
        <w:tc>
          <w:tcPr>
            <w:tcW w:w="2484" w:type="dxa"/>
          </w:tcPr>
          <w:p w14:paraId="78941E47" wp14:textId="77777777">
            <w:r>
              <w:t>5</w:t>
            </w:r>
          </w:p>
        </w:tc>
        <w:tc>
          <w:tcPr>
            <w:tcW w:w="2484" w:type="dxa"/>
          </w:tcPr>
          <w:p w14:paraId="3091D808" wp14:textId="77777777">
            <w:r>
              <w:t>Cliente 5</w:t>
            </w:r>
          </w:p>
        </w:tc>
        <w:tc>
          <w:tcPr>
            <w:tcW w:w="2484" w:type="dxa"/>
          </w:tcPr>
          <w:p w14:paraId="7A036E3D" wp14:textId="77777777">
            <w:r>
              <w:t>3</w:t>
            </w:r>
          </w:p>
        </w:tc>
        <w:tc>
          <w:tcPr>
            <w:tcW w:w="2484" w:type="dxa"/>
          </w:tcPr>
          <w:p w14:paraId="4737E36C" wp14:textId="77777777">
            <w:r>
              <w:t>11</w:t>
            </w:r>
          </w:p>
        </w:tc>
      </w:tr>
      <w:tr xmlns:wp14="http://schemas.microsoft.com/office/word/2010/wordml" w14:paraId="2C8A5C9C" wp14:textId="77777777">
        <w:tc>
          <w:tcPr>
            <w:tcW w:w="2484" w:type="dxa"/>
          </w:tcPr>
          <w:p w14:paraId="29B4EA11" wp14:textId="77777777">
            <w:r>
              <w:t>6</w:t>
            </w:r>
          </w:p>
        </w:tc>
        <w:tc>
          <w:tcPr>
            <w:tcW w:w="2484" w:type="dxa"/>
          </w:tcPr>
          <w:p w14:paraId="1970665C" wp14:textId="77777777">
            <w:r>
              <w:t>Cliente 6</w:t>
            </w:r>
          </w:p>
        </w:tc>
        <w:tc>
          <w:tcPr>
            <w:tcW w:w="2484" w:type="dxa"/>
          </w:tcPr>
          <w:p w14:paraId="735DA4F4" wp14:textId="77777777">
            <w:r>
              <w:t>11</w:t>
            </w:r>
          </w:p>
        </w:tc>
        <w:tc>
          <w:tcPr>
            <w:tcW w:w="2484" w:type="dxa"/>
          </w:tcPr>
          <w:p w14:paraId="78E884CA" wp14:textId="77777777">
            <w:r>
              <w:t>2</w:t>
            </w:r>
          </w:p>
        </w:tc>
      </w:tr>
      <w:tr xmlns:wp14="http://schemas.microsoft.com/office/word/2010/wordml" w14:paraId="11C13E91" wp14:textId="77777777">
        <w:tc>
          <w:tcPr>
            <w:tcW w:w="2484" w:type="dxa"/>
          </w:tcPr>
          <w:p w14:paraId="75697EEC" wp14:textId="77777777">
            <w:r>
              <w:t>7</w:t>
            </w:r>
          </w:p>
        </w:tc>
        <w:tc>
          <w:tcPr>
            <w:tcW w:w="2484" w:type="dxa"/>
          </w:tcPr>
          <w:p w14:paraId="4781FCBD" wp14:textId="77777777">
            <w:r>
              <w:t>Cliente 7</w:t>
            </w:r>
          </w:p>
        </w:tc>
        <w:tc>
          <w:tcPr>
            <w:tcW w:w="2484" w:type="dxa"/>
          </w:tcPr>
          <w:p w14:paraId="44B0A208" wp14:textId="77777777">
            <w:r>
              <w:t>8</w:t>
            </w:r>
          </w:p>
        </w:tc>
        <w:tc>
          <w:tcPr>
            <w:tcW w:w="2484" w:type="dxa"/>
          </w:tcPr>
          <w:p w14:paraId="5D9857E1" wp14:textId="77777777">
            <w:r>
              <w:t>18</w:t>
            </w:r>
          </w:p>
        </w:tc>
      </w:tr>
      <w:tr xmlns:wp14="http://schemas.microsoft.com/office/word/2010/wordml" w14:paraId="2892B785" wp14:textId="77777777">
        <w:tc>
          <w:tcPr>
            <w:tcW w:w="2484" w:type="dxa"/>
          </w:tcPr>
          <w:p w14:paraId="03853697" wp14:textId="77777777">
            <w:r>
              <w:t>8</w:t>
            </w:r>
          </w:p>
        </w:tc>
        <w:tc>
          <w:tcPr>
            <w:tcW w:w="2484" w:type="dxa"/>
          </w:tcPr>
          <w:p w14:paraId="7204CB45" wp14:textId="77777777">
            <w:r>
              <w:t>Cliente 8</w:t>
            </w:r>
          </w:p>
        </w:tc>
        <w:tc>
          <w:tcPr>
            <w:tcW w:w="2484" w:type="dxa"/>
          </w:tcPr>
          <w:p w14:paraId="5DA96121" wp14:textId="77777777">
            <w:r>
              <w:t>17</w:t>
            </w:r>
          </w:p>
        </w:tc>
        <w:tc>
          <w:tcPr>
            <w:tcW w:w="2484" w:type="dxa"/>
          </w:tcPr>
          <w:p w14:paraId="3E1FE5D4" wp14:textId="77777777">
            <w:r>
              <w:t>10</w:t>
            </w:r>
          </w:p>
        </w:tc>
      </w:tr>
      <w:tr xmlns:wp14="http://schemas.microsoft.com/office/word/2010/wordml" w14:paraId="1908340E" wp14:textId="77777777">
        <w:tc>
          <w:tcPr>
            <w:tcW w:w="2484" w:type="dxa"/>
          </w:tcPr>
          <w:p w14:paraId="2B2B7304" wp14:textId="77777777">
            <w:r>
              <w:t>9</w:t>
            </w:r>
          </w:p>
        </w:tc>
        <w:tc>
          <w:tcPr>
            <w:tcW w:w="2484" w:type="dxa"/>
          </w:tcPr>
          <w:p w14:paraId="2053553C" wp14:textId="77777777">
            <w:r>
              <w:t>Cliente 9</w:t>
            </w:r>
          </w:p>
        </w:tc>
        <w:tc>
          <w:tcPr>
            <w:tcW w:w="2484" w:type="dxa"/>
          </w:tcPr>
          <w:p w14:paraId="1B87E3DE" wp14:textId="77777777">
            <w:r>
              <w:t>6</w:t>
            </w:r>
          </w:p>
        </w:tc>
        <w:tc>
          <w:tcPr>
            <w:tcW w:w="2484" w:type="dxa"/>
          </w:tcPr>
          <w:p w14:paraId="1946A7AE" wp14:textId="77777777">
            <w:r>
              <w:t>6</w:t>
            </w:r>
          </w:p>
        </w:tc>
      </w:tr>
      <w:tr xmlns:wp14="http://schemas.microsoft.com/office/word/2010/wordml" w14:paraId="1170C585" wp14:textId="77777777">
        <w:tc>
          <w:tcPr>
            <w:tcW w:w="2484" w:type="dxa"/>
          </w:tcPr>
          <w:p w14:paraId="31830EAB" wp14:textId="77777777">
            <w:r>
              <w:t>10</w:t>
            </w:r>
          </w:p>
        </w:tc>
        <w:tc>
          <w:tcPr>
            <w:tcW w:w="2484" w:type="dxa"/>
          </w:tcPr>
          <w:p w14:paraId="03383BEF" wp14:textId="77777777">
            <w:r>
              <w:t>Cliente 10</w:t>
            </w:r>
          </w:p>
        </w:tc>
        <w:tc>
          <w:tcPr>
            <w:tcW w:w="2484" w:type="dxa"/>
          </w:tcPr>
          <w:p w14:paraId="39F18D26" wp14:textId="77777777">
            <w:r>
              <w:t>13</w:t>
            </w:r>
          </w:p>
        </w:tc>
        <w:tc>
          <w:tcPr>
            <w:tcW w:w="2484" w:type="dxa"/>
          </w:tcPr>
          <w:p w14:paraId="33CFEC6B" wp14:textId="77777777">
            <w:r>
              <w:t>15</w:t>
            </w:r>
          </w:p>
        </w:tc>
      </w:tr>
      <w:tr xmlns:wp14="http://schemas.microsoft.com/office/word/2010/wordml" w14:paraId="3506ECF4" wp14:textId="77777777">
        <w:tc>
          <w:tcPr>
            <w:tcW w:w="2484" w:type="dxa"/>
          </w:tcPr>
          <w:p w14:paraId="7A622172" wp14:textId="77777777">
            <w:r>
              <w:t>11</w:t>
            </w:r>
          </w:p>
        </w:tc>
        <w:tc>
          <w:tcPr>
            <w:tcW w:w="2484" w:type="dxa"/>
          </w:tcPr>
          <w:p w14:paraId="1B530C92" wp14:textId="77777777">
            <w:r>
              <w:t>Cliente 11</w:t>
            </w:r>
          </w:p>
        </w:tc>
        <w:tc>
          <w:tcPr>
            <w:tcW w:w="2484" w:type="dxa"/>
          </w:tcPr>
          <w:p w14:paraId="4B73E586" wp14:textId="77777777">
            <w:r>
              <w:t>12</w:t>
            </w:r>
          </w:p>
        </w:tc>
        <w:tc>
          <w:tcPr>
            <w:tcW w:w="2484" w:type="dxa"/>
          </w:tcPr>
          <w:p w14:paraId="49832D11" wp14:textId="77777777">
            <w:r>
              <w:t>8</w:t>
            </w:r>
          </w:p>
        </w:tc>
      </w:tr>
      <w:tr xmlns:wp14="http://schemas.microsoft.com/office/word/2010/wordml" w14:paraId="626B92CA" wp14:textId="77777777">
        <w:tc>
          <w:tcPr>
            <w:tcW w:w="2484" w:type="dxa"/>
          </w:tcPr>
          <w:p w14:paraId="48DF98D7" wp14:textId="77777777">
            <w:r>
              <w:t>12</w:t>
            </w:r>
          </w:p>
        </w:tc>
        <w:tc>
          <w:tcPr>
            <w:tcW w:w="2484" w:type="dxa"/>
          </w:tcPr>
          <w:p w14:paraId="3454DDDD" wp14:textId="77777777">
            <w:r>
              <w:t>Cliente 12</w:t>
            </w:r>
          </w:p>
        </w:tc>
        <w:tc>
          <w:tcPr>
            <w:tcW w:w="2484" w:type="dxa"/>
          </w:tcPr>
          <w:p w14:paraId="109B8484" wp14:textId="77777777">
            <w:r>
              <w:t>7</w:t>
            </w:r>
          </w:p>
        </w:tc>
        <w:tc>
          <w:tcPr>
            <w:tcW w:w="2484" w:type="dxa"/>
          </w:tcPr>
          <w:p w14:paraId="5D0116D1" wp14:textId="77777777">
            <w:r>
              <w:t>13</w:t>
            </w:r>
          </w:p>
        </w:tc>
      </w:tr>
    </w:tbl>
    <w:p xmlns:wp14="http://schemas.microsoft.com/office/word/2010/wordml" w14:paraId="0A37501D" wp14:textId="77777777"/>
    <w:p xmlns:wp14="http://schemas.microsoft.com/office/word/2010/wordml" w14:paraId="4E9C5816" wp14:textId="77777777">
      <w:r>
        <w:t>Orden inicial: 0 → 1 → 2 → 3 → 4 → 5 → 6 → 7 → 8 → 9 → 10 → 11 → 12 → 0. Su longitud es 152.294241 km. Cada arista incluye el trayecto entre dos visitas y se contabiliza también el regreso al depósito.</w:t>
      </w:r>
    </w:p>
    <w:p xmlns:wp14="http://schemas.microsoft.com/office/word/2010/wordml" w14:paraId="5EBCC8BF" wp14:textId="77777777">
      <w:pPr>
        <w:pStyle w:val="Heading1"/>
      </w:pPr>
      <w:r>
        <w:t>4. Formulación matemática</w:t>
      </w:r>
    </w:p>
    <w:p xmlns:wp14="http://schemas.microsoft.com/office/word/2010/wordml" w14:paraId="2C532D40" wp14:textId="77777777">
      <w:r>
        <w:t>Sea V = {0, 1, …, 12}, donde 0 es el depósito, y sea d(i,j) = √[(xᵢ − xⱼ)² + (yᵢ − yⱼ)²]. Una solución es una permutación π = (π₁, …, π₁₂) de los doce clientes. La función objetivo es:</w:t>
      </w:r>
    </w:p>
    <w:p xmlns:wp14="http://schemas.microsoft.com/office/word/2010/wordml" w14:paraId="5E91D8D1" wp14:textId="77777777">
      <w:r>
        <w:t>Minimizar L(π) = d(0, π₁) + Σ[k=1,…,11] d(πₖ, πₖ₊₁) + d(π₁₂, 0).</w:t>
      </w:r>
    </w:p>
    <w:p xmlns:wp14="http://schemas.microsoft.com/office/word/2010/wordml" w14:paraId="55914355" wp14:textId="77777777">
      <w:r>
        <w:t>Restricciones: cada cliente aparece exactamente una vez; no se incluye el depósito entre los genes; la ruta empieza y termina en el depósito. La representación por permutación impone directamente estas restricciones y evita subciclos desconectados. No se usa una suma de aristas binarias sin restricciones de conectividad.</w:t>
      </w:r>
    </w:p>
    <w:p xmlns:wp14="http://schemas.microsoft.com/office/word/2010/wordml" w14:paraId="27C82C06" wp14:textId="77777777">
      <w:r>
        <w:t>En el programa, los genes son índices 0–11, que se traducen a los ID de clientes 1–12 mediante ID = gen + 1. Esta distinción es necesaria porque cxOrdered espera índices dentro del rango de la longitud del individuo (DEAP Project, s. f.-a). El depósito permanece fuera del cromosoma.</w:t>
      </w:r>
    </w:p>
    <w:p xmlns:wp14="http://schemas.microsoft.com/office/word/2010/wordml" w14:paraId="7D53E88F" wp14:textId="77777777">
      <w:r>
        <w:t>Ejemplo: genes [10, 5, 2, 7, 3, 9, 6, 1, 11, 4, 0, 8] representan la ruta 0 → 11 → 6 → 3 → 8 → 4 → 10 → 7 → 2 → 12 → 5 → 1 → 9 → 0.</w:t>
      </w:r>
    </w:p>
    <w:p xmlns:wp14="http://schemas.microsoft.com/office/word/2010/wordml" w14:paraId="255EBE15" wp14:textId="77777777">
      <w:r>
        <w:t>El fitness es la propia distancia L, devuelta como tupla de un componente: (L,). DEAP usa weights=(-1.0,) para indicar minimización. No se usa 1/L ni se mezcla maximización con minimización. La evaluación debe retornar una tupla incluso con un solo objetivo (DEAP Project, s. f.-b).</w:t>
      </w:r>
    </w:p>
    <w:p xmlns:wp14="http://schemas.microsoft.com/office/word/2010/wordml" w14:paraId="02D250AC" wp14:textId="77777777">
      <w:pPr>
        <w:pStyle w:val="Heading1"/>
      </w:pPr>
      <w:r>
        <w:t>5. Diseño del algoritmo genético</w:t>
      </w:r>
    </w:p>
    <w:tbl>
      <w:tblPr>
        <w:tblStyle w:val="LightShading-Accent1"/>
        <w:tblW w:w="0" w:type="auto"/>
        <w:tblLook w:val="04A0" w:firstRow="1" w:lastRow="0" w:firstColumn="1" w:lastColumn="0" w:noHBand="0" w:noVBand="1"/>
      </w:tblPr>
      <w:tblGrid>
        <w:gridCol w:w="4968"/>
        <w:gridCol w:w="4968"/>
      </w:tblGrid>
      <w:tr xmlns:wp14="http://schemas.microsoft.com/office/word/2010/wordml" w14:paraId="5391EB6C" wp14:textId="77777777">
        <w:tc>
          <w:tcPr>
            <w:tcW w:w="4968" w:type="dxa"/>
          </w:tcPr>
          <w:p w14:paraId="5F66ADBA" wp14:textId="77777777">
            <w:r>
              <w:t>Elemento</w:t>
            </w:r>
          </w:p>
        </w:tc>
        <w:tc>
          <w:tcPr>
            <w:tcW w:w="4968" w:type="dxa"/>
          </w:tcPr>
          <w:p w14:paraId="487BFCAD" wp14:textId="77777777">
            <w:r>
              <w:t>Configuración y justificación</w:t>
            </w:r>
          </w:p>
        </w:tc>
      </w:tr>
      <w:tr xmlns:wp14="http://schemas.microsoft.com/office/word/2010/wordml" w14:paraId="5072FD8A" wp14:textId="77777777">
        <w:tc>
          <w:tcPr>
            <w:tcW w:w="4968" w:type="dxa"/>
          </w:tcPr>
          <w:p w14:paraId="63CC0BC5" wp14:textId="77777777">
            <w:r>
              <w:t>Población</w:t>
            </w:r>
          </w:p>
        </w:tc>
        <w:tc>
          <w:tcPr>
            <w:tcW w:w="4968" w:type="dxa"/>
          </w:tcPr>
          <w:p w14:paraId="26A5DBE3" wp14:textId="77777777">
            <w:r>
              <w:t>200 permutaciones aleatorias válidas; sin sembrar la solución exacta.</w:t>
            </w:r>
          </w:p>
        </w:tc>
      </w:tr>
      <w:tr xmlns:wp14="http://schemas.microsoft.com/office/word/2010/wordml" w14:paraId="3EF39437" wp14:textId="77777777">
        <w:tc>
          <w:tcPr>
            <w:tcW w:w="4968" w:type="dxa"/>
          </w:tcPr>
          <w:p w14:paraId="6F97EC9B" wp14:textId="77777777">
            <w:r>
              <w:t>Generaciones</w:t>
            </w:r>
          </w:p>
        </w:tc>
        <w:tc>
          <w:tcPr>
            <w:tcW w:w="4968" w:type="dxa"/>
          </w:tcPr>
          <w:p w14:paraId="1941A9A7" wp14:textId="77777777">
            <w:r>
              <w:t>30 transiciones; registro inicial g=0 y registros g=1…30.</w:t>
            </w:r>
          </w:p>
        </w:tc>
      </w:tr>
      <w:tr xmlns:wp14="http://schemas.microsoft.com/office/word/2010/wordml" w14:paraId="68BDCE02" wp14:textId="77777777">
        <w:tc>
          <w:tcPr>
            <w:tcW w:w="4968" w:type="dxa"/>
          </w:tcPr>
          <w:p w14:paraId="48A85232" wp14:textId="77777777">
            <w:r>
              <w:t>Selección</w:t>
            </w:r>
          </w:p>
        </w:tc>
        <w:tc>
          <w:tcPr>
            <w:tcW w:w="4968" w:type="dxa"/>
          </w:tcPr>
          <w:p w14:paraId="2598B101" wp14:textId="77777777">
            <w:r>
              <w:t>Torneo de tamaño 3; presión selectiva moderada.</w:t>
            </w:r>
          </w:p>
        </w:tc>
      </w:tr>
      <w:tr xmlns:wp14="http://schemas.microsoft.com/office/word/2010/wordml" w14:paraId="5B61441B" wp14:textId="77777777">
        <w:tc>
          <w:tcPr>
            <w:tcW w:w="4968" w:type="dxa"/>
          </w:tcPr>
          <w:p w14:paraId="2EC15830" wp14:textId="77777777">
            <w:r>
              <w:t>Cruce</w:t>
            </w:r>
          </w:p>
        </w:tc>
        <w:tc>
          <w:tcPr>
            <w:tcW w:w="4968" w:type="dxa"/>
          </w:tcPr>
          <w:p w14:paraId="652F189B" wp14:textId="77777777">
            <w:r>
              <w:t>OX / tools.cxOrdered; probabilidad 0.85 por pareja.</w:t>
            </w:r>
          </w:p>
        </w:tc>
      </w:tr>
      <w:tr xmlns:wp14="http://schemas.microsoft.com/office/word/2010/wordml" w14:paraId="5FD4BB6C" wp14:textId="77777777">
        <w:tc>
          <w:tcPr>
            <w:tcW w:w="4968" w:type="dxa"/>
          </w:tcPr>
          <w:p w14:paraId="053217EE" wp14:textId="77777777">
            <w:r>
              <w:t>Mutación</w:t>
            </w:r>
          </w:p>
        </w:tc>
        <w:tc>
          <w:tcPr>
            <w:tcW w:w="4968" w:type="dxa"/>
          </w:tcPr>
          <w:p w14:paraId="0E8363E0" wp14:textId="77777777">
            <w:r>
              <w:t>tools.mutShuffleIndexes; probabilidad 0.25 por individuo.</w:t>
            </w:r>
          </w:p>
        </w:tc>
      </w:tr>
      <w:tr xmlns:wp14="http://schemas.microsoft.com/office/word/2010/wordml" w14:paraId="49DB995B" wp14:textId="77777777">
        <w:tc>
          <w:tcPr>
            <w:tcW w:w="4968" w:type="dxa"/>
          </w:tcPr>
          <w:p w14:paraId="5EEA0013" wp14:textId="77777777">
            <w:r>
              <w:t>Probabilidad por gen</w:t>
            </w:r>
          </w:p>
        </w:tc>
        <w:tc>
          <w:tcPr>
            <w:tcW w:w="4968" w:type="dxa"/>
          </w:tcPr>
          <w:p w14:paraId="5B6A5040" wp14:textId="77777777">
            <w:r>
              <w:t>indpb=0.08 dentro de la mutación; no es igual a mutpb.</w:t>
            </w:r>
          </w:p>
        </w:tc>
      </w:tr>
      <w:tr xmlns:wp14="http://schemas.microsoft.com/office/word/2010/wordml" w14:paraId="22F92DAC" wp14:textId="77777777">
        <w:tc>
          <w:tcPr>
            <w:tcW w:w="4968" w:type="dxa"/>
          </w:tcPr>
          <w:p w14:paraId="417623DB" wp14:textId="77777777">
            <w:r>
              <w:t>Elitismo</w:t>
            </w:r>
          </w:p>
        </w:tc>
        <w:tc>
          <w:tcPr>
            <w:tcW w:w="4968" w:type="dxa"/>
          </w:tcPr>
          <w:p w14:paraId="7BCF6D17" wp14:textId="77777777">
            <w:r>
              <w:t>2 mejores copiados; 198 descendientes por generación.</w:t>
            </w:r>
          </w:p>
        </w:tc>
      </w:tr>
      <w:tr xmlns:wp14="http://schemas.microsoft.com/office/word/2010/wordml" w14:paraId="5162C9DE" wp14:textId="77777777">
        <w:tc>
          <w:tcPr>
            <w:tcW w:w="4968" w:type="dxa"/>
          </w:tcPr>
          <w:p w14:paraId="66264587" wp14:textId="77777777">
            <w:r>
              <w:t>Repeticiones</w:t>
            </w:r>
          </w:p>
        </w:tc>
        <w:tc>
          <w:tcPr>
            <w:tcW w:w="4968" w:type="dxa"/>
          </w:tcPr>
          <w:p w14:paraId="24419249" wp14:textId="77777777">
            <w:r>
              <w:t>30 semillas independientes, de 0 a 29.</w:t>
            </w:r>
          </w:p>
        </w:tc>
      </w:tr>
      <w:tr xmlns:wp14="http://schemas.microsoft.com/office/word/2010/wordml" w14:paraId="058B0CED" wp14:textId="77777777">
        <w:tc>
          <w:tcPr>
            <w:tcW w:w="4968" w:type="dxa"/>
          </w:tcPr>
          <w:p w14:paraId="0A3AB768" wp14:textId="77777777">
            <w:r>
              <w:t>Parada</w:t>
            </w:r>
          </w:p>
        </w:tc>
        <w:tc>
          <w:tcPr>
            <w:tcW w:w="4968" w:type="dxa"/>
          </w:tcPr>
          <w:p w14:paraId="4F544D86" wp14:textId="77777777">
            <w:r>
              <w:t>Exactamente 30 generaciones, sin parada anticipada.</w:t>
            </w:r>
          </w:p>
        </w:tc>
      </w:tr>
      <w:tr xmlns:wp14="http://schemas.microsoft.com/office/word/2010/wordml" w14:paraId="523B5BF1" wp14:textId="77777777">
        <w:tc>
          <w:tcPr>
            <w:tcW w:w="4968" w:type="dxa"/>
          </w:tcPr>
          <w:p w14:paraId="437B8332" wp14:textId="77777777">
            <w:r>
              <w:t>Reevaluación</w:t>
            </w:r>
          </w:p>
        </w:tc>
        <w:tc>
          <w:tcPr>
            <w:tcW w:w="4968" w:type="dxa"/>
          </w:tcPr>
          <w:p w14:paraId="680D2097" wp14:textId="77777777">
            <w:r>
              <w:t>Todos los descendientes se reevalúan después de la variación.</w:t>
            </w:r>
          </w:p>
        </w:tc>
      </w:tr>
    </w:tbl>
    <w:p xmlns:wp14="http://schemas.microsoft.com/office/word/2010/wordml" w14:paraId="5DAB6C7B" wp14:textId="77777777"/>
    <w:p xmlns:wp14="http://schemas.microsoft.com/office/word/2010/wordml" w14:paraId="3CD56064" wp14:textId="77777777">
      <w:r>
        <w:t>Los parámetros son decisiones de diseño fijadas antes del experimento; no se afirma que sean óptimos ni que provengan de una búsqueda exhaustiva de hiperparámetros. El cruce ordenado conserva una subsecuencia y completa con los genes faltantes en un orden relativo, evitando clientes repetidos. La mutación intercambia posiciones sin introducir clientes nuevos ni eliminar visitas (DEAP Project, s. f.-a).</w:t>
      </w:r>
    </w:p>
    <w:p xmlns:wp14="http://schemas.microsoft.com/office/word/2010/wordml" w14:paraId="5A9DFBE0" wp14:textId="77777777">
      <w:r>
        <w:t>La selección devuelve referencias, no copias independientes. Por ello cada progenitor seleccionado se clona antes del cruce y la mutación. En el backend DEAP se borra el fitness previo y se asigna uno recalculado. Estas medidas evitan modificar a los padres o conservar una aptitud correspondiente a una ruta antigua (DEAP Project, s. f.-b).</w:t>
      </w:r>
    </w:p>
    <w:p xmlns:wp14="http://schemas.microsoft.com/office/word/2010/wordml" w14:paraId="42E6921F" wp14:textId="77777777">
      <w:r>
        <w:t>La élite se incorpora explícitamente a la siguiente población; almacenar un mejor histórico no equivaldría por sí solo a elitismo. La mejor distancia poblacional debe ser no creciente. La media, en cambio, puede fluctuar porque se introducen descendientes de calidad diversa.</w:t>
      </w:r>
    </w:p>
    <w:p xmlns:wp14="http://schemas.microsoft.com/office/word/2010/wordml" w14:paraId="0C0E09BD" wp14:textId="77777777">
      <w:pPr>
        <w:pStyle w:val="Heading1"/>
      </w:pPr>
      <w:r>
        <w:t>6. Procedimiento y arquitectura de software</w:t>
      </w:r>
    </w:p>
    <w:p xmlns:wp14="http://schemas.microsoft.com/office/word/2010/wordml" w14:paraId="722BC398" wp14:textId="77777777">
      <w:r>
        <w:t>Flujo: leer CSV → validar identificadores y coordenadas → calcular matriz → obtener comparadores → inicializar población → evaluar generación 0 → repetir selección, clonación, cruce, mutación, validación y elitismo durante 30 generaciones → registrar métricas → repetir para 30 semillas → exportar CSV, JSON y gráficas.</w:t>
      </w:r>
    </w:p>
    <w:p xmlns:wp14="http://schemas.microsoft.com/office/word/2010/wordml" w14:paraId="1E859BC2" wp14:textId="77777777">
      <w:r>
        <w:t>Módulos funcionales: read_data valida los datos; matrix genera distancias; distance cierra la ruta; valid comprueba la permutación; run_ga ejecuta el AG; exact resuelve el control exacto; nearest obtiene vecino más cercano; main coordina las corridas y exportaciones. El argumento --backend deap es la opción predeterminada y requiere la biblioteca; si falta, el programa termina con una instrucción de instalación y no cambia silenciosamente de motor.</w:t>
      </w:r>
    </w:p>
    <w:p xmlns:wp14="http://schemas.microsoft.com/office/word/2010/wordml" w14:paraId="65975631" wp14:textId="77777777">
      <w:r>
        <w:t>El backend reference contiene operadores independientes con el mismo diseño conceptual. Su salida se etiqueta y se guarda separadamente. No se presupone equivalencia bit a bit entre backends ni que una misma semilla deba producir idéntica trayectoria en ambos; solo se exige reproducibilidad dentro del mismo backend y entorno.</w:t>
      </w:r>
    </w:p>
    <w:p xmlns:wp14="http://schemas.microsoft.com/office/word/2010/wordml" w14:paraId="7D841543" wp14:textId="77777777">
      <w:pPr>
        <w:pStyle w:val="Heading1"/>
      </w:pPr>
      <w:r>
        <w:t>7. Diseño experimental y criterios de evaluación</w:t>
      </w:r>
    </w:p>
    <w:p xmlns:wp14="http://schemas.microsoft.com/office/word/2010/wordml" w14:paraId="64386248" wp14:textId="77777777">
      <w:r>
        <w:t>Se comparan cinco referencias: orden de captura determinista; vecino más cercano desde el depósito, con desempate por ID; búsqueda aleatoria independiente; AG; solución exacta. La búsqueda aleatoria prueba 6,140 candidatos por semilla: 200 iniciales más 198 nuevos candidatos por cada una de las 30 generaciones del AG. Se iguala el número lógico de candidatos puntuados, no el tiempo ni el número total de llamadas de distancia del programa, que recalcula valores para registrar métricas.</w:t>
      </w:r>
    </w:p>
    <w:p xmlns:wp14="http://schemas.microsoft.com/office/word/2010/wordml" w14:paraId="7805F70B" wp14:textId="77777777">
      <w:r>
        <w:t>El óptimo se calcula mediante programación dinámica sobre subconjuntos (Bellman–Held–Karp). Para un subconjunto S de clientes y un último cliente j, C(S,j) = min[k∈S\{j}] {C(S\{j},k) + d(k,j)}, con C({j},j)=d(0,j). Finalmente L* = min[j] {C(T,j)+d(j,0)}, donde T contiene a todos los clientes. Esta recurrencia explora sistemáticamente los estados y certifica el óptimo de esta instancia; su complejidad temporal es O(n²·2ⁿ), por lo que no se propone como solución escalable para grandes conjuntos (véase la discusión de la recurrencia en cstheory.stackexchange.com, s. f.).</w:t>
      </w:r>
    </w:p>
    <w:p xmlns:wp14="http://schemas.microsoft.com/office/word/2010/wordml" w14:paraId="120F353F" wp14:textId="77777777">
      <w:r>
        <w:t>Métricas: longitud final por corrida; mejor, promedio, desviación estándar muestral y peor resultado; brecha = 100·(L/L* − 1); porcentaje de reducción = 100·(L_base − L_AG)/L_base; diversidad = número de permutaciones distintas / 200. Esta diversidad mide secuencias, no clases de rutas equivalentes por inversión. Se registra el historial completo, incluida la media poblacional.</w:t>
      </w:r>
    </w:p>
    <w:p xmlns:wp14="http://schemas.microsoft.com/office/word/2010/wordml" w14:paraId="5C97911D" wp14:textId="77777777">
      <w:r>
        <w:t>La corrida mostrada en la figura individual es la de menor longitud entre las 30, con desempate por la primera semilla. Se declara esta selección para no confundirla con una corrida representativa promedio. No se realizaron pruebas de significancia ni mediciones controladas de velocidad.</w:t>
      </w:r>
    </w:p>
    <w:p xmlns:wp14="http://schemas.microsoft.com/office/word/2010/wordml" w14:paraId="24AC544A" wp14:textId="77777777">
      <w:pPr>
        <w:pStyle w:val="Heading1"/>
      </w:pPr>
      <w:r>
        <w:t>8. Resultados ejecutados: backend de referencia</w:t>
      </w:r>
    </w:p>
    <w:p xmlns:wp14="http://schemas.microsoft.com/office/word/2010/wordml" w14:paraId="7C973D5A" wp14:textId="77777777">
      <w:r>
        <w:t>Todos los resultados de esta sección proceden de la ejecución real del backend reference en Python 3.12.8. DEAP no estaba instalado: su ejecución queda pendiente. Los archivos corridas.csv, historial.csv, ruta.csv, distancias.csv y resumen.json conservan los valores completos para auditoría.</w:t>
      </w:r>
    </w:p>
    <w:tbl>
      <w:tblPr>
        <w:tblStyle w:val="LightShading-Accent1"/>
        <w:tblW w:w="0" w:type="auto"/>
        <w:tblLook w:val="04A0" w:firstRow="1" w:lastRow="0" w:firstColumn="1" w:lastColumn="0" w:noHBand="0" w:noVBand="1"/>
      </w:tblPr>
      <w:tblGrid>
        <w:gridCol w:w="4968"/>
        <w:gridCol w:w="4968"/>
      </w:tblGrid>
      <w:tr xmlns:wp14="http://schemas.microsoft.com/office/word/2010/wordml" w14:paraId="38FE396D" wp14:textId="77777777">
        <w:tc>
          <w:tcPr>
            <w:tcW w:w="4968" w:type="dxa"/>
          </w:tcPr>
          <w:p w14:paraId="40F1FD00" wp14:textId="77777777">
            <w:r>
              <w:t>Comparador / indicador</w:t>
            </w:r>
          </w:p>
        </w:tc>
        <w:tc>
          <w:tcPr>
            <w:tcW w:w="4968" w:type="dxa"/>
          </w:tcPr>
          <w:p w14:paraId="7D65E99B" wp14:textId="77777777">
            <w:r>
              <w:t>Distancia o valor</w:t>
            </w:r>
          </w:p>
        </w:tc>
      </w:tr>
      <w:tr xmlns:wp14="http://schemas.microsoft.com/office/word/2010/wordml" w14:paraId="47739B92" wp14:textId="77777777">
        <w:tc>
          <w:tcPr>
            <w:tcW w:w="4968" w:type="dxa"/>
          </w:tcPr>
          <w:p w14:paraId="5BF22DF8" wp14:textId="77777777">
            <w:r>
              <w:t>Orden inicial</w:t>
            </w:r>
          </w:p>
        </w:tc>
        <w:tc>
          <w:tcPr>
            <w:tcW w:w="4968" w:type="dxa"/>
          </w:tcPr>
          <w:p w14:paraId="50053CC3" wp14:textId="77777777">
            <w:r>
              <w:t>152.294241 km</w:t>
            </w:r>
          </w:p>
        </w:tc>
      </w:tr>
      <w:tr xmlns:wp14="http://schemas.microsoft.com/office/word/2010/wordml" w14:paraId="594DCB80" wp14:textId="77777777">
        <w:tc>
          <w:tcPr>
            <w:tcW w:w="4968" w:type="dxa"/>
          </w:tcPr>
          <w:p w14:paraId="189D8E14" wp14:textId="77777777">
            <w:r>
              <w:t>Vecino más cercano</w:t>
            </w:r>
          </w:p>
        </w:tc>
        <w:tc>
          <w:tcPr>
            <w:tcW w:w="4968" w:type="dxa"/>
          </w:tcPr>
          <w:p w14:paraId="37D1A5BD" wp14:textId="77777777">
            <w:r>
              <w:t>73.672114 km</w:t>
            </w:r>
          </w:p>
        </w:tc>
      </w:tr>
      <w:tr xmlns:wp14="http://schemas.microsoft.com/office/word/2010/wordml" w14:paraId="7426B5AD" wp14:textId="77777777">
        <w:tc>
          <w:tcPr>
            <w:tcW w:w="4968" w:type="dxa"/>
          </w:tcPr>
          <w:p w14:paraId="0DA83B7E" wp14:textId="77777777">
            <w:r>
              <w:t>Búsqueda aleatoria: promedio de sus 30 mejores</w:t>
            </w:r>
          </w:p>
        </w:tc>
        <w:tc>
          <w:tcPr>
            <w:tcW w:w="4968" w:type="dxa"/>
          </w:tcPr>
          <w:p w14:paraId="7B65A789" wp14:textId="77777777">
            <w:r>
              <w:t>87.440157 km</w:t>
            </w:r>
          </w:p>
        </w:tc>
      </w:tr>
      <w:tr xmlns:wp14="http://schemas.microsoft.com/office/word/2010/wordml" w14:paraId="041DF3D5" wp14:textId="77777777">
        <w:tc>
          <w:tcPr>
            <w:tcW w:w="4968" w:type="dxa"/>
          </w:tcPr>
          <w:p w14:paraId="5C048572" wp14:textId="77777777">
            <w:r>
              <w:t>AG referencia: mejor de 30</w:t>
            </w:r>
          </w:p>
        </w:tc>
        <w:tc>
          <w:tcPr>
            <w:tcW w:w="4968" w:type="dxa"/>
          </w:tcPr>
          <w:p w14:paraId="5D4A6CB2" wp14:textId="77777777">
            <w:r>
              <w:t>69.706205 km</w:t>
            </w:r>
          </w:p>
        </w:tc>
      </w:tr>
      <w:tr xmlns:wp14="http://schemas.microsoft.com/office/word/2010/wordml" w14:paraId="45B60CBA" wp14:textId="77777777">
        <w:tc>
          <w:tcPr>
            <w:tcW w:w="4968" w:type="dxa"/>
          </w:tcPr>
          <w:p w14:paraId="2ED93DC5" wp14:textId="77777777">
            <w:r>
              <w:t>AG referencia: promedio de 30</w:t>
            </w:r>
          </w:p>
        </w:tc>
        <w:tc>
          <w:tcPr>
            <w:tcW w:w="4968" w:type="dxa"/>
          </w:tcPr>
          <w:p w14:paraId="779F0638" wp14:textId="77777777">
            <w:r>
              <w:t>71.193627 km</w:t>
            </w:r>
          </w:p>
        </w:tc>
      </w:tr>
      <w:tr xmlns:wp14="http://schemas.microsoft.com/office/word/2010/wordml" w14:paraId="5CDF04F1" wp14:textId="77777777">
        <w:tc>
          <w:tcPr>
            <w:tcW w:w="4968" w:type="dxa"/>
          </w:tcPr>
          <w:p w14:paraId="3CEAF8EF" wp14:textId="77777777">
            <w:r>
              <w:t>AG referencia: desviación estándar muestral</w:t>
            </w:r>
          </w:p>
        </w:tc>
        <w:tc>
          <w:tcPr>
            <w:tcW w:w="4968" w:type="dxa"/>
          </w:tcPr>
          <w:p w14:paraId="0029B605" wp14:textId="77777777">
            <w:r>
              <w:t>1.013630 km</w:t>
            </w:r>
          </w:p>
        </w:tc>
      </w:tr>
      <w:tr xmlns:wp14="http://schemas.microsoft.com/office/word/2010/wordml" w14:paraId="3A999714" wp14:textId="77777777">
        <w:tc>
          <w:tcPr>
            <w:tcW w:w="4968" w:type="dxa"/>
          </w:tcPr>
          <w:p w14:paraId="27D18E17" wp14:textId="77777777">
            <w:r>
              <w:t>AG referencia: peor de 30</w:t>
            </w:r>
          </w:p>
        </w:tc>
        <w:tc>
          <w:tcPr>
            <w:tcW w:w="4968" w:type="dxa"/>
          </w:tcPr>
          <w:p w14:paraId="55C8E501" wp14:textId="77777777">
            <w:r>
              <w:t>73.342114 km</w:t>
            </w:r>
          </w:p>
        </w:tc>
      </w:tr>
      <w:tr xmlns:wp14="http://schemas.microsoft.com/office/word/2010/wordml" w14:paraId="517DD7D2" wp14:textId="77777777">
        <w:tc>
          <w:tcPr>
            <w:tcW w:w="4968" w:type="dxa"/>
          </w:tcPr>
          <w:p w14:paraId="36A917A0" wp14:textId="77777777">
            <w:r>
              <w:t>Óptimo exacto</w:t>
            </w:r>
          </w:p>
        </w:tc>
        <w:tc>
          <w:tcPr>
            <w:tcW w:w="4968" w:type="dxa"/>
          </w:tcPr>
          <w:p w14:paraId="51DD5360" wp14:textId="77777777">
            <w:r>
              <w:t>69.706205 km</w:t>
            </w:r>
          </w:p>
        </w:tc>
      </w:tr>
      <w:tr xmlns:wp14="http://schemas.microsoft.com/office/word/2010/wordml" w14:paraId="0FE1441C" wp14:textId="77777777">
        <w:tc>
          <w:tcPr>
            <w:tcW w:w="4968" w:type="dxa"/>
          </w:tcPr>
          <w:p w14:paraId="0199DD84" wp14:textId="77777777">
            <w:r>
              <w:t>Corridas que alcanzan el óptimo</w:t>
            </w:r>
          </w:p>
        </w:tc>
        <w:tc>
          <w:tcPr>
            <w:tcW w:w="4968" w:type="dxa"/>
          </w:tcPr>
          <w:p w14:paraId="0675B614" wp14:textId="77777777">
            <w:r>
              <w:t>6 de 30 (20%)</w:t>
            </w:r>
          </w:p>
        </w:tc>
      </w:tr>
      <w:tr xmlns:wp14="http://schemas.microsoft.com/office/word/2010/wordml" w14:paraId="02E41AE8" wp14:textId="77777777">
        <w:tc>
          <w:tcPr>
            <w:tcW w:w="4968" w:type="dxa"/>
          </w:tcPr>
          <w:p w14:paraId="7554A9EF" wp14:textId="77777777">
            <w:r>
              <w:t>Brecha de la mejor / brecha del promedio</w:t>
            </w:r>
          </w:p>
        </w:tc>
        <w:tc>
          <w:tcPr>
            <w:tcW w:w="4968" w:type="dxa"/>
          </w:tcPr>
          <w:p w14:paraId="6B9819FC" wp14:textId="77777777">
            <w:r>
              <w:t>0.000000% / 2.133846%</w:t>
            </w:r>
          </w:p>
        </w:tc>
      </w:tr>
      <w:tr xmlns:wp14="http://schemas.microsoft.com/office/word/2010/wordml" w14:paraId="5660147F" wp14:textId="77777777">
        <w:tc>
          <w:tcPr>
            <w:tcW w:w="4968" w:type="dxa"/>
          </w:tcPr>
          <w:p w14:paraId="29F9EB38" wp14:textId="77777777">
            <w:r>
              <w:t>Semilla de la mejor corrida</w:t>
            </w:r>
          </w:p>
        </w:tc>
        <w:tc>
          <w:tcPr>
            <w:tcW w:w="4968" w:type="dxa"/>
          </w:tcPr>
          <w:p w14:paraId="22F65FF9" wp14:textId="77777777">
            <w:r>
              <w:t>10</w:t>
            </w:r>
          </w:p>
        </w:tc>
      </w:tr>
    </w:tbl>
    <w:p xmlns:wp14="http://schemas.microsoft.com/office/word/2010/wordml" w14:paraId="02EB378F" wp14:textId="77777777"/>
    <w:p xmlns:wp14="http://schemas.microsoft.com/office/word/2010/wordml" w14:paraId="6243CCD3" wp14:textId="77777777">
      <w:r>
        <w:t>Mejor ruta: 0 → 11 → 6 → 3 → 8 → 4 → 10 → 7 → 2 → 12 → 5 → 1 → 9 → 0. Longitud: 69.706205 km. La ruta recorre todos los clientes exactamente una vez y coincide en costo con el resultado exacto; en una matriz simétrica, la secuencia inversa tiene el mismo costo.</w:t>
      </w:r>
    </w:p>
    <w:p xmlns:wp14="http://schemas.microsoft.com/office/word/2010/wordml" w14:paraId="4FD6F1FA" wp14:textId="77777777">
      <w:r>
        <w:t>La mejor solución reduce 54.229258% la distancia del orden inicial y 5.383190% la del vecino más cercano. La primera comparación usa una línea base deliberadamente simple; la segunda muestra que la ventaja es menor frente a una heurística razonable. No se concluye que un AG siempre mejore al vecino más cercano, ni que estos porcentajes se transfieran a datos reales.</w:t>
      </w:r>
    </w:p>
    <w:p xmlns:wp14="http://schemas.microsoft.com/office/word/2010/wordml" w14:paraId="6A05A809" wp14:textId="77777777">
      <w:r>
        <w:drawing>
          <wp:inline xmlns:a="http://schemas.openxmlformats.org/drawingml/2006/main" xmlns:pic="http://schemas.openxmlformats.org/drawingml/2006/picture" xmlns:wp14="http://schemas.microsoft.com/office/word/2010/wordprocessingDrawing" wp14:anchorId="1EFF047D" wp14:editId="7777777">
            <wp:extent cx="5943600" cy="3343275"/>
            <wp:docPr id="1" name="Picture 1"/>
            <wp:cNvGraphicFramePr>
              <a:graphicFrameLocks noChangeAspect="1"/>
            </wp:cNvGraphicFramePr>
            <a:graphic>
              <a:graphicData uri="http://schemas.openxmlformats.org/drawingml/2006/picture">
                <pic:pic>
                  <pic:nvPicPr>
                    <pic:cNvPr id="0" name="convergencia.png"/>
                    <pic:cNvPicPr/>
                  </pic:nvPicPr>
                  <pic:blipFill>
                    <a:blip r:embed="rId9"/>
                    <a:stretch>
                      <a:fillRect/>
                    </a:stretch>
                  </pic:blipFill>
                  <pic:spPr>
                    <a:xfrm>
                      <a:off x="0" y="0"/>
                      <a:ext cx="5943600" cy="3343275"/>
                    </a:xfrm>
                    <a:prstGeom prst="rect"/>
                  </pic:spPr>
                </pic:pic>
              </a:graphicData>
            </a:graphic>
          </wp:inline>
        </w:drawing>
      </w:r>
    </w:p>
    <w:p xmlns:wp14="http://schemas.microsoft.com/office/word/2010/wordml" w14:paraId="632DCEC6" wp14:textId="77777777">
      <w:pPr>
        <w:pStyle w:val="Caption"/>
      </w:pPr>
      <w:r>
        <w:t>Figura 1. Convergencia de la mejor corrida, semilla 10; backend de referencia ejecutado. La línea discontinua marca el óptimo exacto. Fuente: elaboración propia con la salida del programa.</w:t>
      </w:r>
    </w:p>
    <w:p xmlns:wp14="http://schemas.microsoft.com/office/word/2010/wordml" w14:paraId="5A39BBE3" wp14:textId="77777777">
      <w:r>
        <w:drawing>
          <wp:inline xmlns:a="http://schemas.openxmlformats.org/drawingml/2006/main" xmlns:pic="http://schemas.openxmlformats.org/drawingml/2006/picture" xmlns:wp14="http://schemas.microsoft.com/office/word/2010/wordprocessingDrawing" wp14:anchorId="60A1BF04" wp14:editId="7777777">
            <wp:extent cx="5943600" cy="3343275"/>
            <wp:docPr id="2" name="Picture 2"/>
            <wp:cNvGraphicFramePr>
              <a:graphicFrameLocks noChangeAspect="1"/>
            </wp:cNvGraphicFramePr>
            <a:graphic>
              <a:graphicData uri="http://schemas.openxmlformats.org/drawingml/2006/picture">
                <pic:pic>
                  <pic:nvPicPr>
                    <pic:cNvPr id="0" name="convergencia_30.png"/>
                    <pic:cNvPicPr/>
                  </pic:nvPicPr>
                  <pic:blipFill>
                    <a:blip r:embed="rId10"/>
                    <a:stretch>
                      <a:fillRect/>
                    </a:stretch>
                  </pic:blipFill>
                  <pic:spPr>
                    <a:xfrm>
                      <a:off x="0" y="0"/>
                      <a:ext cx="5943600" cy="3343275"/>
                    </a:xfrm>
                    <a:prstGeom prst="rect"/>
                  </pic:spPr>
                </pic:pic>
              </a:graphicData>
            </a:graphic>
          </wp:inline>
        </w:drawing>
      </w:r>
    </w:p>
    <w:p xmlns:wp14="http://schemas.microsoft.com/office/word/2010/wordml" w14:paraId="1C100C96" wp14:textId="77777777">
      <w:pPr>
        <w:pStyle w:val="Caption"/>
      </w:pPr>
      <w:r>
        <w:t>Figura 2. Mejor distancia por generación en las 30 corridas y su promedio. Backend de referencia ejecutado. Fuente: elaboración propia.</w:t>
      </w:r>
    </w:p>
    <w:p xmlns:wp14="http://schemas.microsoft.com/office/word/2010/wordml" w14:paraId="41C8F396" wp14:textId="77777777">
      <w:r>
        <w:drawing>
          <wp:inline xmlns:a="http://schemas.openxmlformats.org/drawingml/2006/main" xmlns:pic="http://schemas.openxmlformats.org/drawingml/2006/picture" xmlns:wp14="http://schemas.microsoft.com/office/word/2010/wordprocessingDrawing" wp14:anchorId="6968EC5F" wp14:editId="7777777">
            <wp:extent cx="5943600" cy="2674620"/>
            <wp:docPr id="3" name="Picture 3"/>
            <wp:cNvGraphicFramePr>
              <a:graphicFrameLocks noChangeAspect="1"/>
            </wp:cNvGraphicFramePr>
            <a:graphic>
              <a:graphicData uri="http://schemas.openxmlformats.org/drawingml/2006/picture">
                <pic:pic>
                  <pic:nvPicPr>
                    <pic:cNvPr id="0" name="rutas.png"/>
                    <pic:cNvPicPr/>
                  </pic:nvPicPr>
                  <pic:blipFill>
                    <a:blip r:embed="rId11"/>
                    <a:stretch>
                      <a:fillRect/>
                    </a:stretch>
                  </pic:blipFill>
                  <pic:spPr>
                    <a:xfrm>
                      <a:off x="0" y="0"/>
                      <a:ext cx="5943600" cy="2674620"/>
                    </a:xfrm>
                    <a:prstGeom prst="rect"/>
                  </pic:spPr>
                </pic:pic>
              </a:graphicData>
            </a:graphic>
          </wp:inline>
        </w:drawing>
      </w:r>
    </w:p>
    <w:p xmlns:wp14="http://schemas.microsoft.com/office/word/2010/wordml" w14:paraId="408C3818" wp14:textId="77777777">
      <w:pPr>
        <w:pStyle w:val="Caption"/>
      </w:pPr>
      <w:r>
        <w:t>Figura 3. Orden de captura frente a la mejor ruta. Nodos en coordenadas sintéticas, no sobre un mapa vial. Backend de referencia ejecutado. Fuente: elaboración propia.</w:t>
      </w:r>
    </w:p>
    <w:p xmlns:wp14="http://schemas.microsoft.com/office/word/2010/wordml" w14:paraId="790DE660" wp14:textId="77777777">
      <w:r>
        <w:t>Interpretación: la población inicial contiene rutas largas; la selección y la recombinación concentran soluciones más cortas. El elitismo preserva la mejor solución, pero no garantiza encontrar el óptimo en 30 generaciones. Que solo 6 de las 30 corridas lo alcancen demuestra variabilidad y evita presentar una única ejecución favorable como garantía general.</w:t>
      </w:r>
    </w:p>
    <w:p xmlns:wp14="http://schemas.microsoft.com/office/word/2010/wordml" w14:paraId="2114E18F" wp14:textId="77777777">
      <w:pPr>
        <w:pStyle w:val="Heading1"/>
      </w:pPr>
      <w:r>
        <w:t>9. Validación y límites de la evidencia</w:t>
      </w:r>
    </w:p>
    <w:tbl>
      <w:tblPr>
        <w:tblStyle w:val="LightShading-Accent1"/>
        <w:tblW w:w="0" w:type="auto"/>
        <w:tblLook w:val="04A0" w:firstRow="1" w:lastRow="0" w:firstColumn="1" w:lastColumn="0" w:noHBand="0" w:noVBand="1"/>
      </w:tblPr>
      <w:tblGrid>
        <w:gridCol w:w="4968"/>
        <w:gridCol w:w="4968"/>
      </w:tblGrid>
      <w:tr xmlns:wp14="http://schemas.microsoft.com/office/word/2010/wordml" w14:paraId="192282F5" wp14:textId="77777777">
        <w:tc>
          <w:tcPr>
            <w:tcW w:w="4968" w:type="dxa"/>
          </w:tcPr>
          <w:p w14:paraId="070C28E4" wp14:textId="77777777">
            <w:r>
              <w:t>Prueba / control</w:t>
            </w:r>
          </w:p>
        </w:tc>
        <w:tc>
          <w:tcPr>
            <w:tcW w:w="4968" w:type="dxa"/>
          </w:tcPr>
          <w:p w14:paraId="53CD3478" wp14:textId="77777777">
            <w:r>
              <w:t>Estado observado</w:t>
            </w:r>
          </w:p>
        </w:tc>
      </w:tr>
      <w:tr xmlns:wp14="http://schemas.microsoft.com/office/word/2010/wordml" w14:paraId="7A198CDF" wp14:textId="77777777">
        <w:tc>
          <w:tcPr>
            <w:tcW w:w="4968" w:type="dxa"/>
          </w:tcPr>
          <w:p w14:paraId="39E85BF3" wp14:textId="77777777">
            <w:r>
              <w:t>Costo de ruta cerrada con triángulo 3–4–5</w:t>
            </w:r>
          </w:p>
        </w:tc>
        <w:tc>
          <w:tcPr>
            <w:tcW w:w="4968" w:type="dxa"/>
          </w:tcPr>
          <w:p w14:paraId="6B53DD92" wp14:textId="77777777">
            <w:r>
              <w:t>Aprobado: 12 km.</w:t>
            </w:r>
          </w:p>
        </w:tc>
      </w:tr>
      <w:tr xmlns:wp14="http://schemas.microsoft.com/office/word/2010/wordml" w14:paraId="7E23F336" wp14:textId="77777777">
        <w:tc>
          <w:tcPr>
            <w:tcW w:w="4968" w:type="dxa"/>
          </w:tcPr>
          <w:p w14:paraId="1B714EA0" wp14:textId="77777777">
            <w:r>
              <w:t>Óptimo exacto de un cuadrado unitario</w:t>
            </w:r>
          </w:p>
        </w:tc>
        <w:tc>
          <w:tcPr>
            <w:tcW w:w="4968" w:type="dxa"/>
          </w:tcPr>
          <w:p w14:paraId="7926E51B" wp14:textId="77777777">
            <w:r>
              <w:t>Aprobado: 4 km.</w:t>
            </w:r>
          </w:p>
        </w:tc>
      </w:tr>
      <w:tr xmlns:wp14="http://schemas.microsoft.com/office/word/2010/wordml" w14:paraId="222715E0" wp14:textId="77777777">
        <w:tc>
          <w:tcPr>
            <w:tcW w:w="4968" w:type="dxa"/>
          </w:tcPr>
          <w:p w14:paraId="3F79D61F" wp14:textId="77777777">
            <w:r>
              <w:t>Rechazo de permutación repetida</w:t>
            </w:r>
          </w:p>
        </w:tc>
        <w:tc>
          <w:tcPr>
            <w:tcW w:w="4968" w:type="dxa"/>
          </w:tcPr>
          <w:p w14:paraId="25FA572D" wp14:textId="77777777">
            <w:r>
              <w:t>Aprobado.</w:t>
            </w:r>
          </w:p>
        </w:tc>
      </w:tr>
      <w:tr xmlns:wp14="http://schemas.microsoft.com/office/word/2010/wordml" w14:paraId="75AC64B4" wp14:textId="77777777">
        <w:tc>
          <w:tcPr>
            <w:tcW w:w="4968" w:type="dxa"/>
          </w:tcPr>
          <w:p w14:paraId="38F38CFD" wp14:textId="77777777">
            <w:r>
              <w:t>Reproducibilidad de reference, semilla 7</w:t>
            </w:r>
          </w:p>
        </w:tc>
        <w:tc>
          <w:tcPr>
            <w:tcW w:w="4968" w:type="dxa"/>
          </w:tcPr>
          <w:p w14:paraId="1DAEE449" wp14:textId="77777777">
            <w:r>
              <w:t>Aprobado: ruta e historial idénticos.</w:t>
            </w:r>
          </w:p>
        </w:tc>
      </w:tr>
      <w:tr xmlns:wp14="http://schemas.microsoft.com/office/word/2010/wordml" w14:paraId="6962D9D9" wp14:textId="77777777">
        <w:tc>
          <w:tcPr>
            <w:tcW w:w="4968" w:type="dxa"/>
          </w:tcPr>
          <w:p w14:paraId="7966944F" wp14:textId="77777777">
            <w:r>
              <w:t>Prueba automatizada de DEAP</w:t>
            </w:r>
          </w:p>
        </w:tc>
        <w:tc>
          <w:tcPr>
            <w:tcW w:w="4968" w:type="dxa"/>
          </w:tcPr>
          <w:p w14:paraId="00D71585" wp14:textId="77777777">
            <w:r>
              <w:t>Omitida: biblioteca no instalada.</w:t>
            </w:r>
          </w:p>
        </w:tc>
      </w:tr>
      <w:tr xmlns:wp14="http://schemas.microsoft.com/office/word/2010/wordml" w14:paraId="2B5F7E8A" wp14:textId="77777777">
        <w:tc>
          <w:tcPr>
            <w:tcW w:w="4968" w:type="dxa"/>
          </w:tcPr>
          <w:p w14:paraId="210356DD" wp14:textId="77777777">
            <w:r>
              <w:t>Controles internos en las 30 corridas</w:t>
            </w:r>
          </w:p>
        </w:tc>
        <w:tc>
          <w:tcPr>
            <w:tcW w:w="4968" w:type="dxa"/>
          </w:tcPr>
          <w:p w14:paraId="031D1FFE" wp14:textId="77777777">
            <w:r>
              <w:t>Sin fallos: validez, elitismo y 31 registros.</w:t>
            </w:r>
          </w:p>
        </w:tc>
      </w:tr>
    </w:tbl>
    <w:p xmlns:wp14="http://schemas.microsoft.com/office/word/2010/wordml" w14:paraId="72A3D3EC" wp14:textId="77777777"/>
    <w:p xmlns:wp14="http://schemas.microsoft.com/office/word/2010/wordml" w14:paraId="62A85DAF" wp14:textId="77777777">
      <w:r>
        <w:t>Registro de unittest: cinco pruebas detectadas, cuatro aprobadas y una omitida. “OK (skipped=1)” no equivale a validar DEAP. En la máquina del estudiante debe desaparecer la omisión y la prueba test_deap debe terminar en ok. No se realizaron ensayos de campo ni se validó la instalación de las versiones objetivo de requirements.txt en este entorno.</w:t>
      </w:r>
    </w:p>
    <w:p xmlns:wp14="http://schemas.microsoft.com/office/word/2010/wordml" w14:paraId="0BCEE954" wp14:textId="77777777">
      <w:r>
        <w:t>Limitaciones del modelo: geometría euclidiana, un solo vehículo y ausencia de restricciones de operación. Limitaciones del experimento: una sola instancia pequeña, parámetros fijos y sin inferencia estadística formal. La certificación del óptimo pertenece únicamente a estos datos, no a todos los problemas TSP. El programa limita a 16 clientes la verificación exacta; ampliar ese umbral sin analizar memoria y tiempo no es una mejora automática.</w:t>
      </w:r>
    </w:p>
    <w:p xmlns:wp14="http://schemas.microsoft.com/office/word/2010/wordml" w14:paraId="1F56848E" wp14:textId="77777777">
      <w:pPr>
        <w:pStyle w:val="Heading1"/>
      </w:pPr>
      <w:r>
        <w:t>10. Instructivo de replicación paso a paso</w:t>
      </w:r>
    </w:p>
    <w:p xmlns:wp14="http://schemas.microsoft.com/office/word/2010/wordml" w14:paraId="4983BE47" wp14:textId="77777777">
      <w:r>
        <w:t>1. Extraer el paquete, abrir la carpeta Proyecto_2_6 y comprobar que proyecto_ag.py, test_proyecto.py, requirements.txt y clientes.csv estén juntos.</w:t>
      </w:r>
    </w:p>
    <w:p xmlns:wp14="http://schemas.microsoft.com/office/word/2010/wordml" w14:paraId="2830EC0D" wp14:textId="77777777">
      <w:r>
        <w:t>2. Instalar Python 3.12 y abrir una terminal. Crear el entorno con: python -m venv .venv.</w:t>
      </w:r>
    </w:p>
    <w:p xmlns:wp14="http://schemas.microsoft.com/office/word/2010/wordml" w14:paraId="3C752A15" wp14:textId="77777777">
      <w:r>
        <w:t>3. Activar en Windows: .venv\Scripts\activate. En macOS/Linux: source .venv/bin/activate.</w:t>
      </w:r>
    </w:p>
    <w:p xmlns:wp14="http://schemas.microsoft.com/office/word/2010/wordml" w14:paraId="35F16F4B" wp14:textId="77777777">
      <w:r>
        <w:t>4. Instalar dependencias: python -m pip install -r requirements.txt. El archivo fija DEAP 1.4.3 y Matplotlib 3.10.7 como versiones objetivo; verificar la instalación local.</w:t>
      </w:r>
    </w:p>
    <w:p xmlns:wp14="http://schemas.microsoft.com/office/word/2010/wordml" w14:paraId="69E253A1" wp14:textId="77777777">
      <w:r>
        <w:t>5. Ejecutar pruebas: python -m unittest -v test_proyecto.py. Deben pasar las cinco pruebas; no aceptar una omisión de test_deap como verificación completa.</w:t>
      </w:r>
    </w:p>
    <w:p xmlns:wp14="http://schemas.microsoft.com/office/word/2010/wordml" w14:paraId="366F538C" wp14:textId="77777777">
      <w:r>
        <w:t>6. Ejecutar el proyecto requerido: python proyecto_ag.py --backend deap --out resultados_deap. El programa procesa las 30 semillas y calcula los controles exactos.</w:t>
      </w:r>
    </w:p>
    <w:p xmlns:wp14="http://schemas.microsoft.com/office/word/2010/wordml" w14:paraId="681DB4D0" wp14:textId="77777777">
      <w:r>
        <w:t>7. Abrir resultados_deap/resumen.json y comprobar backend="deap", generaciones=30, corridas=30 y versión de biblioteca. Revisar 930 filas de datos en historial.csv (30 × 31, más encabezado), 30 filas en corridas.csv y 13 tramos en ruta.csv.</w:t>
      </w:r>
    </w:p>
    <w:p xmlns:wp14="http://schemas.microsoft.com/office/word/2010/wordml" w14:paraId="690CFFE9" wp14:textId="77777777">
      <w:r>
        <w:t>8. Revisar gráficas y comparar la suma de los tramos con best_km. Verificar brechas no negativas salvo error numérico diminuto; no exigir que todas las corridas alcancen el óptimo.</w:t>
      </w:r>
    </w:p>
    <w:p xmlns:wp14="http://schemas.microsoft.com/office/word/2010/wordml" w14:paraId="6766FA96" wp14:textId="77777777">
      <w:r>
        <w:t>9. Sustituir las cifras, figuras y etiquetas de la sección 8 por la salida DEAP real, y actualizar el estado de validación en portada, resumen, sección 9 y conclusiones. Conservar identificada la salida reference si se usa como comparación adicional.</w:t>
      </w:r>
    </w:p>
    <w:p xmlns:wp14="http://schemas.microsoft.com/office/word/2010/wordml" w14:paraId="28FA1C4A" wp14:textId="77777777">
      <w:r>
        <w:t>10. Para reproducir solo la evidencia incluida: python proyecto_ag.py --backend reference --out resultados_reference_nuevo. No usar esa carpeta como evidencia de DEAP.</w:t>
      </w:r>
    </w:p>
    <w:p xmlns:wp14="http://schemas.microsoft.com/office/word/2010/wordml" w14:paraId="72FE77A3" wp14:textId="77777777">
      <w:r>
        <w:t>11. Completar nombres de todos los integrantes, matrículas, institución, docente y grupo. Revisar formato del Word y exportar un nuevo PDF individual de la actividad 2.6.</w:t>
      </w:r>
    </w:p>
    <w:p xmlns:wp14="http://schemas.microsoft.com/office/word/2010/wordml" w14:paraId="70FA1FBD" wp14:textId="77777777">
      <w:r>
        <w:t>12. Conservar el CSV original para comparar; si se cambian las coordenadas, repetir todo el experimento. Usar ID consecutivos desde 0 y evitar coordenadas no finitas.</w:t>
      </w:r>
    </w:p>
    <w:p xmlns:wp14="http://schemas.microsoft.com/office/word/2010/wordml" w14:paraId="7DD49E34" wp14:textId="77777777">
      <w:pPr>
        <w:pStyle w:val="Heading1"/>
      </w:pPr>
      <w:r>
        <w:t>11. Entrega y publicación en GitHub</w:t>
      </w:r>
    </w:p>
    <w:p xmlns:wp14="http://schemas.microsoft.com/office/word/2010/wordml" w14:paraId="5C0E350A" wp14:textId="77777777">
      <w:r>
        <w:t>Las instrucciones generales exigen una cuenta GitHub con el nombre del alumno y una carpeta pública del curso. Esta actividad corresponde a las últimas secciones y debe reconocer el trabajo en equipo. Completar en la portada a todos los participantes y acordar quién mantiene el repositorio, sin omitir las reglas específicas del docente sobre cuentas individuales.</w:t>
      </w:r>
    </w:p>
    <w:p xmlns:wp14="http://schemas.microsoft.com/office/word/2010/wordml" w14:paraId="041DD3B1" wp14:textId="77777777">
      <w:r>
        <w:t>Procedimiento: crear la cuenta y un repositorio público; crear una carpeta del curso y la subcarpeta actividad_2_6; subir el .py, pruebas, CSV, requirements, README, Word y PDF actualizado. Incluir resultados_deap para trazabilidad. No subir el entorno .venv ni cachés. Abrir el enlace en una ventana sin sesión para verificar acceso. Enlace final del repositorio: [Completar después de publicarlo].</w:t>
      </w:r>
    </w:p>
    <w:p xmlns:wp14="http://schemas.microsoft.com/office/word/2010/wordml" w14:paraId="79CD4A2D" wp14:textId="77777777">
      <w:r>
        <w:t>La cuenta y el repositorio no fueron creados ni publicados por el asistente. El documento separado de complicaciones es material personal de comprensión y no se incorpora al reporte académico.</w:t>
      </w:r>
    </w:p>
    <w:p xmlns:wp14="http://schemas.microsoft.com/office/word/2010/wordml" w14:paraId="5E000931" wp14:textId="77777777">
      <w:pPr>
        <w:pStyle w:val="Heading1"/>
      </w:pPr>
      <w:r>
        <w:t>12. Conclusiones</w:t>
      </w:r>
    </w:p>
    <w:p xmlns:wp14="http://schemas.microsoft.com/office/word/2010/wordml" w14:paraId="444DA052" wp14:textId="77777777">
      <w:r>
        <w:t>La solución implementada representa adecuadamente una ruta como permutación y separa datos, evaluación, operadores, experimentación y exportación. El código principal usa DEAP y permite repetir 30 generaciones con 30 semillas. El diseño incluye comparadores más exigentes que el orden de captura y una certificación exacta de la instancia pequeña.</w:t>
      </w:r>
    </w:p>
    <w:p xmlns:wp14="http://schemas.microsoft.com/office/word/2010/wordml" w14:paraId="5D007F78" wp14:textId="77777777">
      <w:r>
        <w:t>La ejecución de referencia obtuvo 69.706205 km como mejor resultado, igual al óptimo exacto; el promedio fue 71.193627 km y el 20% de las corridas alcanzó el óptimo. La comparación con vecino más cercano acota el alcance de la ventaja y la variabilidad confirma que el AG no garantiza éxito en todas las corridas.</w:t>
      </w:r>
    </w:p>
    <w:p xmlns:wp14="http://schemas.microsoft.com/office/word/2010/wordml" w14:paraId="39B5B8C4" wp14:textId="77777777">
      <w:r>
        <w:t>No se afirma que DEAP haya sido ejecutado en el entorno actual. La conclusión definitiva sobre la versión exigida requiere instalar la biblioteca, aprobar su prueba y reemplazar los resultados preliminares por los archivos generados con --backend deap. Una aplicación real deberá reemplazar coordenadas sintéticas por distancias viales y añadir capacidad, tiempos y condiciones de servicio, reformulando el problema si es necesario.</w:t>
      </w:r>
    </w:p>
    <w:p xmlns:wp14="http://schemas.microsoft.com/office/word/2010/wordml" w14:paraId="13E42FF0" wp14:textId="77777777">
      <w:pPr>
        <w:pStyle w:val="Heading1"/>
      </w:pPr>
      <w:r>
        <w:t>13. Referencias (APA, 7.ª edición)</w:t>
      </w:r>
    </w:p>
    <w:p xmlns:wp14="http://schemas.microsoft.com/office/word/2010/wordml" w14:paraId="33FAAF4F" wp14:textId="77777777">
      <w:r>
        <w:t>Fortin, F.-A., De Rainville, F.-M., Gardner, M.-A., Parizeau, M., &amp; Gagné, C. (2012). DEAP: Evolutionary algorithms made easy. Journal of Machine Learning Research, 13, 2171–2175. https://jmlr.org/papers/v13/fortin12a.html</w:t>
      </w:r>
    </w:p>
    <w:p xmlns:wp14="http://schemas.microsoft.com/office/word/2010/wordml" w14:paraId="5E55E9DF" wp14:textId="77777777">
      <w:r>
        <w:t>DEAP Project. (s. f.-a). Evolutionary tools. DEAP 1.4.3 documentation. Recuperado el 26 de octubre de 2026, de https://deap.readthedocs.io/en/master/api/tools.html</w:t>
      </w:r>
    </w:p>
    <w:p xmlns:wp14="http://schemas.microsoft.com/office/word/2010/wordml" w14:paraId="4E0288FD" wp14:textId="77777777">
      <w:r>
        <w:t>DEAP Project. (s. f.-b). Operators and algorithms. DEAP 1.4.3 documentation. Recuperado el 26 de octubre de 2026, de https://deap.readthedocs.io/en/master/tutorials/basic/part2.html</w:t>
      </w:r>
    </w:p>
    <w:p xmlns:wp14="http://schemas.microsoft.com/office/word/2010/wordml" w14:paraId="1E04732C" wp14:textId="77777777">
      <w:r>
        <w:t>cstheory.stackexchange.com. (s. f.). Time complexity of Bellman-Held-Karp algorithm for TSP, take 2 [Pregunta y respuestas de foro]. https://cstheory.stackexchange.com/questions/3666/time-complexity-of-bellman-held-karp-algorithm-for-tsp-take-2</w:t>
      </w:r>
    </w:p>
    <w:p xmlns:wp14="http://schemas.microsoft.com/office/word/2010/wordml" w14:paraId="52A03DEB" wp14:textId="77777777">
      <w:r>
        <w:t>Nota bibliográfica: la consigna menciona a Wirsansky, capítulos 3–5, pero no identifica edición ni año. No se atribuyen lecturas de capítulos no proporcionados; incorporar la referencia completa de la edición utilizada en clase si el equipo la consulta. Las fuentes efectivamente utilizadas se listan arriba.</w:t>
      </w:r>
    </w:p>
    <w:p xmlns:wp14="http://schemas.microsoft.com/office/word/2010/wordml" w14:paraId="324C3EEA" wp14:textId="77777777">
      <w:pPr>
        <w:pStyle w:val="Heading1"/>
      </w:pPr>
      <w:r>
        <w:t>14. Declaración de uso de inteligencia artificial</w:t>
      </w:r>
    </w:p>
    <w:p xmlns:wp14="http://schemas.microsoft.com/office/word/2010/wordml" w14:paraId="6FF85FEB" wp14:textId="77777777">
      <w:r>
        <w:t>Herramienta: Perplexity, asistente de IA. Fecha de elaboración: 26 de octubre de 2026. Prompt del usuario: “ayudame con la actividad 2.6 es el proyecto final asi que quiero que se vea robusto quiero que sigas las indicacionesde lo que debe implementar y quiero en un resumen las complicaciones que tuvo el proyecto a la hora del desarrollo, este resumen quiero que no lo agregues al reporte de la actividad sino para que yo entienda el proyecto de mejor manera quiero que sea en word y si te pide otro formato tambien me lo compartes sigue las intrtucciones generales”. Se adjuntaron imágenes con la consigna y las instrucciones generales.</w:t>
      </w:r>
    </w:p>
    <w:p xmlns:wp14="http://schemas.microsoft.com/office/word/2010/wordml" w14:paraId="560A7F47" wp14:textId="77777777">
      <w:r>
        <w:t>Uso: apoyo en planteamiento del caso simulado, formulación, programación, preparación de pruebas, consulta de documentación, análisis, gráficas y redacción del reporte. Verificación realizada: ejecución del backend de referencia, comprobación del costo exacto y cuatro pruebas automatizadas aprobadas. Verificación pendiente: instalación y ejecución DEAP, quinta prueba y revisión personal por el equipo. El alumnado debe comprender y revisar cada resultado; no declarar como propia una comprobación aún no realizada.</w:t>
      </w:r>
    </w:p>
    <w:p xmlns:wp14="http://schemas.microsoft.com/office/word/2010/wordml" w14:paraId="0D0B940D" wp14:textId="77777777">
      <w:r>
        <w:br w:type="page"/>
      </w:r>
    </w:p>
    <w:p xmlns:wp14="http://schemas.microsoft.com/office/word/2010/wordml" w14:paraId="61447D78" wp14:textId="77777777">
      <w:pPr>
        <w:pStyle w:val="Heading1"/>
      </w:pPr>
      <w:r>
        <w:t>Anexo A. Código Python completo</w:t>
      </w:r>
    </w:p>
    <w:p xmlns:wp14="http://schemas.microsoft.com/office/word/2010/wordml" w14:paraId="2D767519" wp14:textId="77777777">
      <w:r>
        <w:t>Archivo ejecutable: proyecto_ag.py. La opción predeterminada es DEAP. Se reproduce completo para satisfacer el requisito de incluir código en el PDF; el archivo .py adjunto evita errores por copiar desde un documento.</w:t>
      </w:r>
    </w:p>
    <w:p xmlns:wp14="http://schemas.microsoft.com/office/word/2010/wordml" w14:paraId="7903B60F" wp14:textId="77777777">
      <w:pPr>
        <w:spacing w:after="0" w:line="240" w:lineRule="auto"/>
      </w:pPr>
      <w:r>
        <w:rPr>
          <w:rFonts w:ascii="Consolas" w:hAnsi="Consolas"/>
          <w:sz w:val="14"/>
        </w:rPr>
        <w:t>"""Actividad 2.6: TSP empresarial simulado. Backend principal: DEAP.</w:t>
      </w:r>
    </w:p>
    <w:p xmlns:wp14="http://schemas.microsoft.com/office/word/2010/wordml" w14:paraId="7B52121E" wp14:textId="77777777">
      <w:pPr>
        <w:spacing w:after="0" w:line="240" w:lineRule="auto"/>
      </w:pPr>
      <w:r>
        <w:rPr>
          <w:rFonts w:ascii="Consolas" w:hAnsi="Consolas"/>
          <w:sz w:val="14"/>
        </w:rPr>
        <w:t>El backend reference es independiente y no certifica la ejecución de DEAP.</w:t>
      </w:r>
    </w:p>
    <w:p xmlns:wp14="http://schemas.microsoft.com/office/word/2010/wordml" w14:paraId="665DA218" wp14:textId="77777777">
      <w:pPr>
        <w:spacing w:after="0" w:line="240" w:lineRule="auto"/>
      </w:pPr>
      <w:r>
        <w:rPr>
          <w:rFonts w:ascii="Consolas" w:hAnsi="Consolas"/>
          <w:sz w:val="14"/>
        </w:rPr>
        <w:t>"""</w:t>
      </w:r>
    </w:p>
    <w:p xmlns:wp14="http://schemas.microsoft.com/office/word/2010/wordml" w14:paraId="2E27B57C" wp14:textId="77777777">
      <w:pPr>
        <w:spacing w:after="0" w:line="240" w:lineRule="auto"/>
      </w:pPr>
      <w:r>
        <w:rPr>
          <w:rFonts w:ascii="Consolas" w:hAnsi="Consolas"/>
          <w:sz w:val="14"/>
        </w:rPr>
        <w:t>import argparse, csv, json, math, random, statistics, sys, platform</w:t>
      </w:r>
    </w:p>
    <w:p xmlns:wp14="http://schemas.microsoft.com/office/word/2010/wordml" w14:paraId="2FA0C7BC" wp14:textId="77777777">
      <w:pPr>
        <w:spacing w:after="0" w:line="240" w:lineRule="auto"/>
      </w:pPr>
      <w:r>
        <w:rPr>
          <w:rFonts w:ascii="Consolas" w:hAnsi="Consolas"/>
          <w:sz w:val="14"/>
        </w:rPr>
        <w:t>from pathlib import Path</w:t>
      </w:r>
    </w:p>
    <w:p xmlns:wp14="http://schemas.microsoft.com/office/word/2010/wordml" w14:paraId="24817C62" wp14:textId="77777777">
      <w:pPr>
        <w:spacing w:after="0" w:line="240" w:lineRule="auto"/>
      </w:pPr>
      <w:r>
        <w:rPr>
          <w:rFonts w:ascii="Consolas" w:hAnsi="Consolas"/>
          <w:sz w:val="14"/>
        </w:rPr>
        <w:t>from functools import lru_cache</w:t>
      </w:r>
    </w:p>
    <w:p xmlns:wp14="http://schemas.microsoft.com/office/word/2010/wordml" w14:paraId="60CFC3E4" wp14:textId="77777777">
      <w:pPr>
        <w:spacing w:after="0" w:line="240" w:lineRule="auto"/>
      </w:pPr>
      <w:r>
        <w:rPr>
          <w:rFonts w:ascii="Consolas" w:hAnsi="Consolas"/>
          <w:sz w:val="14"/>
        </w:rPr>
        <w:t>from copy import deepcopy</w:t>
      </w:r>
    </w:p>
    <w:p xmlns:wp14="http://schemas.microsoft.com/office/word/2010/wordml" w14:paraId="6F86EA23" wp14:textId="77777777">
      <w:pPr>
        <w:spacing w:after="0" w:line="240" w:lineRule="auto"/>
      </w:pPr>
      <w:r>
        <w:rPr>
          <w:rFonts w:ascii="Consolas" w:hAnsi="Consolas"/>
          <w:sz w:val="14"/>
        </w:rPr>
        <w:t>import matplotlib</w:t>
      </w:r>
    </w:p>
    <w:p xmlns:wp14="http://schemas.microsoft.com/office/word/2010/wordml" w14:paraId="5F2C3285" wp14:textId="77777777">
      <w:pPr>
        <w:spacing w:after="0" w:line="240" w:lineRule="auto"/>
      </w:pPr>
      <w:r>
        <w:rPr>
          <w:rFonts w:ascii="Consolas" w:hAnsi="Consolas"/>
          <w:sz w:val="14"/>
        </w:rPr>
        <w:t>matplotlib.use('Agg')</w:t>
      </w:r>
    </w:p>
    <w:p xmlns:wp14="http://schemas.microsoft.com/office/word/2010/wordml" w14:paraId="3CB52B63" wp14:textId="77777777">
      <w:pPr>
        <w:spacing w:after="0" w:line="240" w:lineRule="auto"/>
      </w:pPr>
      <w:r>
        <w:rPr>
          <w:rFonts w:ascii="Consolas" w:hAnsi="Consolas"/>
          <w:sz w:val="14"/>
        </w:rPr>
        <w:t>import matplotlib.pyplot as plt</w:t>
      </w:r>
    </w:p>
    <w:p xmlns:wp14="http://schemas.microsoft.com/office/word/2010/wordml" w14:paraId="0E27B00A" wp14:textId="77777777">
      <w:pPr>
        <w:spacing w:after="0" w:line="240" w:lineRule="auto"/>
      </w:pPr>
      <w:r>
        <w:rPr>
          <w:rFonts w:ascii="Consolas" w:hAnsi="Consolas"/>
          <w:sz w:val="14"/>
        </w:rPr>
      </w:r>
    </w:p>
    <w:p xmlns:wp14="http://schemas.microsoft.com/office/word/2010/wordml" w14:paraId="60061E4C" wp14:textId="77777777">
      <w:pPr>
        <w:spacing w:after="0" w:line="240" w:lineRule="auto"/>
      </w:pPr>
      <w:r>
        <w:rPr>
          <w:rFonts w:ascii="Consolas" w:hAnsi="Consolas"/>
          <w:sz w:val="14"/>
        </w:rPr>
      </w:r>
    </w:p>
    <w:p xmlns:wp14="http://schemas.microsoft.com/office/word/2010/wordml" w14:paraId="4BD143EE" wp14:textId="77777777">
      <w:pPr>
        <w:spacing w:after="0" w:line="240" w:lineRule="auto"/>
      </w:pPr>
      <w:r>
        <w:rPr>
          <w:rFonts w:ascii="Consolas" w:hAnsi="Consolas"/>
          <w:sz w:val="14"/>
        </w:rPr>
        <w:t>def read_data(path):</w:t>
      </w:r>
    </w:p>
    <w:p xmlns:wp14="http://schemas.microsoft.com/office/word/2010/wordml" w14:paraId="6041B05F" wp14:textId="77777777">
      <w:pPr>
        <w:spacing w:after="0" w:line="240" w:lineRule="auto"/>
      </w:pPr>
      <w:r>
        <w:rPr>
          <w:rFonts w:ascii="Consolas" w:hAnsi="Consolas"/>
          <w:sz w:val="14"/>
        </w:rPr>
        <w:t xml:space="preserve">    with open(path, encoding='utf-8') as f:</w:t>
      </w:r>
    </w:p>
    <w:p xmlns:wp14="http://schemas.microsoft.com/office/word/2010/wordml" w14:paraId="77414AD4" wp14:textId="77777777">
      <w:pPr>
        <w:spacing w:after="0" w:line="240" w:lineRule="auto"/>
      </w:pPr>
      <w:r>
        <w:rPr>
          <w:rFonts w:ascii="Consolas" w:hAnsi="Consolas"/>
          <w:sz w:val="14"/>
        </w:rPr>
        <w:t xml:space="preserve">        rows = list(csv.DictReader(f))</w:t>
      </w:r>
    </w:p>
    <w:p xmlns:wp14="http://schemas.microsoft.com/office/word/2010/wordml" w14:paraId="62CF0F00" wp14:textId="77777777">
      <w:pPr>
        <w:spacing w:after="0" w:line="240" w:lineRule="auto"/>
      </w:pPr>
      <w:r>
        <w:rPr>
          <w:rFonts w:ascii="Consolas" w:hAnsi="Consolas"/>
          <w:sz w:val="14"/>
        </w:rPr>
        <w:t xml:space="preserve">    if [int(r['id']) for r in rows] != list(range(len(rows))):</w:t>
      </w:r>
    </w:p>
    <w:p xmlns:wp14="http://schemas.microsoft.com/office/word/2010/wordml" w14:paraId="07CB9A52" wp14:textId="77777777">
      <w:pPr>
        <w:spacing w:after="0" w:line="240" w:lineRule="auto"/>
      </w:pPr>
      <w:r>
        <w:rPr>
          <w:rFonts w:ascii="Consolas" w:hAnsi="Consolas"/>
          <w:sz w:val="14"/>
        </w:rPr>
        <w:t xml:space="preserve">        raise ValueError('Los ID deben ser consecutivos desde 0 (depósito).')</w:t>
      </w:r>
    </w:p>
    <w:p xmlns:wp14="http://schemas.microsoft.com/office/word/2010/wordml" w14:paraId="7DFCC994" wp14:textId="77777777">
      <w:pPr>
        <w:spacing w:after="0" w:line="240" w:lineRule="auto"/>
      </w:pPr>
      <w:r>
        <w:rPr>
          <w:rFonts w:ascii="Consolas" w:hAnsi="Consolas"/>
          <w:sz w:val="14"/>
        </w:rPr>
        <w:t xml:space="preserve">    if not 3 &lt;= len(rows) &lt;= 17:</w:t>
      </w:r>
    </w:p>
    <w:p xmlns:wp14="http://schemas.microsoft.com/office/word/2010/wordml" w14:paraId="16F05AE7" wp14:textId="77777777">
      <w:pPr>
        <w:spacing w:after="0" w:line="240" w:lineRule="auto"/>
      </w:pPr>
      <w:r>
        <w:rPr>
          <w:rFonts w:ascii="Consolas" w:hAnsi="Consolas"/>
          <w:sz w:val="14"/>
        </w:rPr>
        <w:t xml:space="preserve">        raise ValueError('Se admiten de 2 a 16 clientes para la verificación exacta.')</w:t>
      </w:r>
    </w:p>
    <w:p xmlns:wp14="http://schemas.microsoft.com/office/word/2010/wordml" w14:paraId="1E4343FC" wp14:textId="77777777">
      <w:pPr>
        <w:spacing w:after="0" w:line="240" w:lineRule="auto"/>
      </w:pPr>
      <w:r>
        <w:rPr>
          <w:rFonts w:ascii="Consolas" w:hAnsi="Consolas"/>
          <w:sz w:val="14"/>
        </w:rPr>
        <w:t xml:space="preserve">    points = [(float(r['x_km']), float(r['y_km'])) for r in rows]</w:t>
      </w:r>
    </w:p>
    <w:p xmlns:wp14="http://schemas.microsoft.com/office/word/2010/wordml" w14:paraId="3EA4301B" wp14:textId="77777777">
      <w:pPr>
        <w:spacing w:after="0" w:line="240" w:lineRule="auto"/>
      </w:pPr>
      <w:r>
        <w:rPr>
          <w:rFonts w:ascii="Consolas" w:hAnsi="Consolas"/>
          <w:sz w:val="14"/>
        </w:rPr>
        <w:t xml:space="preserve">    if not all(math.isfinite(v) for p in points for v in p):</w:t>
      </w:r>
    </w:p>
    <w:p xmlns:wp14="http://schemas.microsoft.com/office/word/2010/wordml" w14:paraId="46FAF348" wp14:textId="77777777">
      <w:pPr>
        <w:spacing w:after="0" w:line="240" w:lineRule="auto"/>
      </w:pPr>
      <w:r>
        <w:rPr>
          <w:rFonts w:ascii="Consolas" w:hAnsi="Consolas"/>
          <w:sz w:val="14"/>
        </w:rPr>
        <w:t xml:space="preserve">        raise ValueError('Coordenadas no finitas.')</w:t>
      </w:r>
    </w:p>
    <w:p xmlns:wp14="http://schemas.microsoft.com/office/word/2010/wordml" w14:paraId="0270A8D5" wp14:textId="77777777">
      <w:pPr>
        <w:spacing w:after="0" w:line="240" w:lineRule="auto"/>
      </w:pPr>
      <w:r>
        <w:rPr>
          <w:rFonts w:ascii="Consolas" w:hAnsi="Consolas"/>
          <w:sz w:val="14"/>
        </w:rPr>
        <w:t xml:space="preserve">    return points</w:t>
      </w:r>
    </w:p>
    <w:p xmlns:wp14="http://schemas.microsoft.com/office/word/2010/wordml" w14:paraId="44EAFD9C" wp14:textId="77777777">
      <w:pPr>
        <w:spacing w:after="0" w:line="240" w:lineRule="auto"/>
      </w:pPr>
      <w:r>
        <w:rPr>
          <w:rFonts w:ascii="Consolas" w:hAnsi="Consolas"/>
          <w:sz w:val="14"/>
        </w:rPr>
      </w:r>
    </w:p>
    <w:p xmlns:wp14="http://schemas.microsoft.com/office/word/2010/wordml" w14:paraId="4B94D5A5" wp14:textId="77777777">
      <w:pPr>
        <w:spacing w:after="0" w:line="240" w:lineRule="auto"/>
      </w:pPr>
      <w:r>
        <w:rPr>
          <w:rFonts w:ascii="Consolas" w:hAnsi="Consolas"/>
          <w:sz w:val="14"/>
        </w:rPr>
      </w:r>
    </w:p>
    <w:p xmlns:wp14="http://schemas.microsoft.com/office/word/2010/wordml" w14:paraId="200129DB" wp14:textId="77777777">
      <w:pPr>
        <w:spacing w:after="0" w:line="240" w:lineRule="auto"/>
      </w:pPr>
      <w:r>
        <w:rPr>
          <w:rFonts w:ascii="Consolas" w:hAnsi="Consolas"/>
          <w:sz w:val="14"/>
        </w:rPr>
        <w:t>def matrix(points):</w:t>
      </w:r>
    </w:p>
    <w:p xmlns:wp14="http://schemas.microsoft.com/office/word/2010/wordml" w14:paraId="62190D25" wp14:textId="77777777">
      <w:pPr>
        <w:spacing w:after="0" w:line="240" w:lineRule="auto"/>
      </w:pPr>
      <w:r>
        <w:rPr>
          <w:rFonts w:ascii="Consolas" w:hAnsi="Consolas"/>
          <w:sz w:val="14"/>
        </w:rPr>
        <w:t xml:space="preserve">    return [[math.hypot(x-u,y-v) for u,v in points] for x,y in points]</w:t>
      </w:r>
    </w:p>
    <w:p xmlns:wp14="http://schemas.microsoft.com/office/word/2010/wordml" w14:paraId="3DEEC669" wp14:textId="77777777">
      <w:pPr>
        <w:spacing w:after="0" w:line="240" w:lineRule="auto"/>
      </w:pPr>
      <w:r>
        <w:rPr>
          <w:rFonts w:ascii="Consolas" w:hAnsi="Consolas"/>
          <w:sz w:val="14"/>
        </w:rPr>
      </w:r>
    </w:p>
    <w:p xmlns:wp14="http://schemas.microsoft.com/office/word/2010/wordml" w14:paraId="3656B9AB" wp14:textId="77777777">
      <w:pPr>
        <w:spacing w:after="0" w:line="240" w:lineRule="auto"/>
      </w:pPr>
      <w:r>
        <w:rPr>
          <w:rFonts w:ascii="Consolas" w:hAnsi="Consolas"/>
          <w:sz w:val="14"/>
        </w:rPr>
      </w:r>
    </w:p>
    <w:p xmlns:wp14="http://schemas.microsoft.com/office/word/2010/wordml" w14:paraId="65A69F95" wp14:textId="77777777">
      <w:pPr>
        <w:spacing w:after="0" w:line="240" w:lineRule="auto"/>
      </w:pPr>
      <w:r>
        <w:rPr>
          <w:rFonts w:ascii="Consolas" w:hAnsi="Consolas"/>
          <w:sz w:val="14"/>
        </w:rPr>
        <w:t>def distance(ind, d):</w:t>
      </w:r>
    </w:p>
    <w:p xmlns:wp14="http://schemas.microsoft.com/office/word/2010/wordml" w14:paraId="64D6F68E" wp14:textId="77777777">
      <w:pPr>
        <w:spacing w:after="0" w:line="240" w:lineRule="auto"/>
      </w:pPr>
      <w:r>
        <w:rPr>
          <w:rFonts w:ascii="Consolas" w:hAnsi="Consolas"/>
          <w:sz w:val="14"/>
        </w:rPr>
        <w:t xml:space="preserve">    route = [0] + [x+1 for x in ind] + [0]</w:t>
      </w:r>
    </w:p>
    <w:p xmlns:wp14="http://schemas.microsoft.com/office/word/2010/wordml" w14:paraId="62373C7B" wp14:textId="77777777">
      <w:pPr>
        <w:spacing w:after="0" w:line="240" w:lineRule="auto"/>
      </w:pPr>
      <w:r>
        <w:rPr>
          <w:rFonts w:ascii="Consolas" w:hAnsi="Consolas"/>
          <w:sz w:val="14"/>
        </w:rPr>
        <w:t xml:space="preserve">    return sum(d[a][b] for a,b in zip(route,route[1:]))</w:t>
      </w:r>
    </w:p>
    <w:p xmlns:wp14="http://schemas.microsoft.com/office/word/2010/wordml" w14:paraId="45FB0818" wp14:textId="77777777">
      <w:pPr>
        <w:spacing w:after="0" w:line="240" w:lineRule="auto"/>
      </w:pPr>
      <w:r>
        <w:rPr>
          <w:rFonts w:ascii="Consolas" w:hAnsi="Consolas"/>
          <w:sz w:val="14"/>
        </w:rPr>
      </w:r>
    </w:p>
    <w:p xmlns:wp14="http://schemas.microsoft.com/office/word/2010/wordml" w14:paraId="049F31CB" wp14:textId="77777777">
      <w:pPr>
        <w:spacing w:after="0" w:line="240" w:lineRule="auto"/>
      </w:pPr>
      <w:r>
        <w:rPr>
          <w:rFonts w:ascii="Consolas" w:hAnsi="Consolas"/>
          <w:sz w:val="14"/>
        </w:rPr>
      </w:r>
    </w:p>
    <w:p xmlns:wp14="http://schemas.microsoft.com/office/word/2010/wordml" w14:paraId="4E0E61B1" wp14:textId="77777777">
      <w:pPr>
        <w:spacing w:after="0" w:line="240" w:lineRule="auto"/>
      </w:pPr>
      <w:r>
        <w:rPr>
          <w:rFonts w:ascii="Consolas" w:hAnsi="Consolas"/>
          <w:sz w:val="14"/>
        </w:rPr>
        <w:t>def valid(ind, n):</w:t>
      </w:r>
    </w:p>
    <w:p xmlns:wp14="http://schemas.microsoft.com/office/word/2010/wordml" w14:paraId="639421BE" wp14:textId="77777777">
      <w:pPr>
        <w:spacing w:after="0" w:line="240" w:lineRule="auto"/>
      </w:pPr>
      <w:r>
        <w:rPr>
          <w:rFonts w:ascii="Consolas" w:hAnsi="Consolas"/>
          <w:sz w:val="14"/>
        </w:rPr>
        <w:t xml:space="preserve">    return len(ind)==n and sorted(ind)==list(range(n))</w:t>
      </w:r>
    </w:p>
    <w:p xmlns:wp14="http://schemas.microsoft.com/office/word/2010/wordml" w14:paraId="53128261" wp14:textId="77777777">
      <w:pPr>
        <w:spacing w:after="0" w:line="240" w:lineRule="auto"/>
      </w:pPr>
      <w:r>
        <w:rPr>
          <w:rFonts w:ascii="Consolas" w:hAnsi="Consolas"/>
          <w:sz w:val="14"/>
        </w:rPr>
      </w:r>
    </w:p>
    <w:p xmlns:wp14="http://schemas.microsoft.com/office/word/2010/wordml" w14:paraId="62486C05" wp14:textId="77777777">
      <w:pPr>
        <w:spacing w:after="0" w:line="240" w:lineRule="auto"/>
      </w:pPr>
      <w:r>
        <w:rPr>
          <w:rFonts w:ascii="Consolas" w:hAnsi="Consolas"/>
          <w:sz w:val="14"/>
        </w:rPr>
      </w:r>
    </w:p>
    <w:p xmlns:wp14="http://schemas.microsoft.com/office/word/2010/wordml" w14:paraId="6C931AD6" wp14:textId="77777777">
      <w:pPr>
        <w:spacing w:after="0" w:line="240" w:lineRule="auto"/>
      </w:pPr>
      <w:r>
        <w:rPr>
          <w:rFonts w:ascii="Consolas" w:hAnsi="Consolas"/>
          <w:sz w:val="14"/>
        </w:rPr>
        <w:t>def ordered(a,b):</w:t>
      </w:r>
    </w:p>
    <w:p xmlns:wp14="http://schemas.microsoft.com/office/word/2010/wordml" w14:paraId="758D6597" wp14:textId="77777777">
      <w:pPr>
        <w:spacing w:after="0" w:line="240" w:lineRule="auto"/>
      </w:pPr>
      <w:r>
        <w:rPr>
          <w:rFonts w:ascii="Consolas" w:hAnsi="Consolas"/>
          <w:sz w:val="14"/>
        </w:rPr>
        <w:t xml:space="preserve">    # Implementación de referencia de OX; no importa ni sustituye DEAP.</w:t>
      </w:r>
    </w:p>
    <w:p xmlns:wp14="http://schemas.microsoft.com/office/word/2010/wordml" w14:paraId="55A21E74" wp14:textId="77777777">
      <w:pPr>
        <w:spacing w:after="0" w:line="240" w:lineRule="auto"/>
      </w:pPr>
      <w:r>
        <w:rPr>
          <w:rFonts w:ascii="Consolas" w:hAnsi="Consolas"/>
          <w:sz w:val="14"/>
        </w:rPr>
        <w:t xml:space="preserve">    n=len(a); lo,hi=sorted(random.sample(range(n),2))</w:t>
      </w:r>
    </w:p>
    <w:p xmlns:wp14="http://schemas.microsoft.com/office/word/2010/wordml" w14:paraId="6552AA84" wp14:textId="77777777">
      <w:pPr>
        <w:spacing w:after="0" w:line="240" w:lineRule="auto"/>
      </w:pPr>
      <w:r>
        <w:rPr>
          <w:rFonts w:ascii="Consolas" w:hAnsi="Consolas"/>
          <w:sz w:val="14"/>
        </w:rPr>
        <w:t xml:space="preserve">    def child(p,q):</w:t>
      </w:r>
    </w:p>
    <w:p xmlns:wp14="http://schemas.microsoft.com/office/word/2010/wordml" w14:paraId="08EC114E" wp14:textId="77777777">
      <w:pPr>
        <w:spacing w:after="0" w:line="240" w:lineRule="auto"/>
      </w:pPr>
      <w:r>
        <w:rPr>
          <w:rFonts w:ascii="Consolas" w:hAnsi="Consolas"/>
          <w:sz w:val="14"/>
        </w:rPr>
        <w:t xml:space="preserve">        out=[None]*n; out[lo:hi+1]=q[lo:hi+1]</w:t>
      </w:r>
    </w:p>
    <w:p xmlns:wp14="http://schemas.microsoft.com/office/word/2010/wordml" w14:paraId="4DEAC628" wp14:textId="77777777">
      <w:pPr>
        <w:spacing w:after="0" w:line="240" w:lineRule="auto"/>
      </w:pPr>
      <w:r>
        <w:rPr>
          <w:rFonts w:ascii="Consolas" w:hAnsi="Consolas"/>
          <w:sz w:val="14"/>
        </w:rPr>
        <w:t xml:space="preserve">        remaining=[p[(hi+1+i)%n] for i in range(n)</w:t>
      </w:r>
    </w:p>
    <w:p xmlns:wp14="http://schemas.microsoft.com/office/word/2010/wordml" w14:paraId="577868E5" wp14:textId="77777777">
      <w:pPr>
        <w:spacing w:after="0" w:line="240" w:lineRule="auto"/>
      </w:pPr>
      <w:r>
        <w:rPr>
          <w:rFonts w:ascii="Consolas" w:hAnsi="Consolas"/>
          <w:sz w:val="14"/>
        </w:rPr>
        <w:t xml:space="preserve">                   if p[(hi+1+i)%n] not in q[lo:hi+1]]</w:t>
      </w:r>
    </w:p>
    <w:p xmlns:wp14="http://schemas.microsoft.com/office/word/2010/wordml" w14:paraId="5ABC74E1" wp14:textId="77777777">
      <w:pPr>
        <w:spacing w:after="0" w:line="240" w:lineRule="auto"/>
      </w:pPr>
      <w:r>
        <w:rPr>
          <w:rFonts w:ascii="Consolas" w:hAnsi="Consolas"/>
          <w:sz w:val="14"/>
        </w:rPr>
        <w:t xml:space="preserve">        slots=[(hi+1+i)%n for i in range(n) if not lo &lt;= (hi+1+i)%n &lt;= hi]</w:t>
      </w:r>
    </w:p>
    <w:p xmlns:wp14="http://schemas.microsoft.com/office/word/2010/wordml" w14:paraId="43EC0AE0" wp14:textId="77777777">
      <w:pPr>
        <w:spacing w:after="0" w:line="240" w:lineRule="auto"/>
      </w:pPr>
      <w:r>
        <w:rPr>
          <w:rFonts w:ascii="Consolas" w:hAnsi="Consolas"/>
          <w:sz w:val="14"/>
        </w:rPr>
        <w:t xml:space="preserve">        for pos,val in zip(slots,remaining): out[pos]=val</w:t>
      </w:r>
    </w:p>
    <w:p xmlns:wp14="http://schemas.microsoft.com/office/word/2010/wordml" w14:paraId="483CF6EF" wp14:textId="77777777">
      <w:pPr>
        <w:spacing w:after="0" w:line="240" w:lineRule="auto"/>
      </w:pPr>
      <w:r>
        <w:rPr>
          <w:rFonts w:ascii="Consolas" w:hAnsi="Consolas"/>
          <w:sz w:val="14"/>
        </w:rPr>
        <w:t xml:space="preserve">        return out</w:t>
      </w:r>
    </w:p>
    <w:p xmlns:wp14="http://schemas.microsoft.com/office/word/2010/wordml" w14:paraId="66597CD6" wp14:textId="77777777">
      <w:pPr>
        <w:spacing w:after="0" w:line="240" w:lineRule="auto"/>
      </w:pPr>
      <w:r>
        <w:rPr>
          <w:rFonts w:ascii="Consolas" w:hAnsi="Consolas"/>
          <w:sz w:val="14"/>
        </w:rPr>
        <w:t xml:space="preserve">    x,y=child(a,b),child(b,a); a[:]=x; b[:]=y</w:t>
      </w:r>
    </w:p>
    <w:p xmlns:wp14="http://schemas.microsoft.com/office/word/2010/wordml" w14:paraId="0761689B" wp14:textId="77777777">
      <w:pPr>
        <w:spacing w:after="0" w:line="240" w:lineRule="auto"/>
      </w:pPr>
      <w:r>
        <w:rPr>
          <w:rFonts w:ascii="Consolas" w:hAnsi="Consolas"/>
          <w:sz w:val="14"/>
        </w:rPr>
        <w:t xml:space="preserve">    return a,b</w:t>
      </w:r>
    </w:p>
    <w:p xmlns:wp14="http://schemas.microsoft.com/office/word/2010/wordml" w14:paraId="4101652C" wp14:textId="77777777">
      <w:pPr>
        <w:spacing w:after="0" w:line="240" w:lineRule="auto"/>
      </w:pPr>
      <w:r>
        <w:rPr>
          <w:rFonts w:ascii="Consolas" w:hAnsi="Consolas"/>
          <w:sz w:val="14"/>
        </w:rPr>
      </w:r>
    </w:p>
    <w:p xmlns:wp14="http://schemas.microsoft.com/office/word/2010/wordml" w14:paraId="4B99056E" wp14:textId="77777777">
      <w:pPr>
        <w:spacing w:after="0" w:line="240" w:lineRule="auto"/>
      </w:pPr>
      <w:r>
        <w:rPr>
          <w:rFonts w:ascii="Consolas" w:hAnsi="Consolas"/>
          <w:sz w:val="14"/>
        </w:rPr>
      </w:r>
    </w:p>
    <w:p xmlns:wp14="http://schemas.microsoft.com/office/word/2010/wordml" w14:paraId="2BAD5284" wp14:textId="77777777">
      <w:pPr>
        <w:spacing w:after="0" w:line="240" w:lineRule="auto"/>
      </w:pPr>
      <w:r>
        <w:rPr>
          <w:rFonts w:ascii="Consolas" w:hAnsi="Consolas"/>
          <w:sz w:val="14"/>
        </w:rPr>
        <w:t>def shuffle(ind, indpb):</w:t>
      </w:r>
    </w:p>
    <w:p xmlns:wp14="http://schemas.microsoft.com/office/word/2010/wordml" w14:paraId="5F122F18" wp14:textId="77777777">
      <w:pPr>
        <w:spacing w:after="0" w:line="240" w:lineRule="auto"/>
      </w:pPr>
      <w:r>
        <w:rPr>
          <w:rFonts w:ascii="Consolas" w:hAnsi="Consolas"/>
          <w:sz w:val="14"/>
        </w:rPr>
        <w:t xml:space="preserve">    for i in range(len(ind)):</w:t>
      </w:r>
    </w:p>
    <w:p xmlns:wp14="http://schemas.microsoft.com/office/word/2010/wordml" w14:paraId="5672A4F0" wp14:textId="77777777">
      <w:pPr>
        <w:spacing w:after="0" w:line="240" w:lineRule="auto"/>
      </w:pPr>
      <w:r>
        <w:rPr>
          <w:rFonts w:ascii="Consolas" w:hAnsi="Consolas"/>
          <w:sz w:val="14"/>
        </w:rPr>
        <w:t xml:space="preserve">        if random.random()&lt;indpb:</w:t>
      </w:r>
    </w:p>
    <w:p xmlns:wp14="http://schemas.microsoft.com/office/word/2010/wordml" w14:paraId="147A0E66" wp14:textId="77777777">
      <w:pPr>
        <w:spacing w:after="0" w:line="240" w:lineRule="auto"/>
      </w:pPr>
      <w:r>
        <w:rPr>
          <w:rFonts w:ascii="Consolas" w:hAnsi="Consolas"/>
          <w:sz w:val="14"/>
        </w:rPr>
        <w:t xml:space="preserve">            j=random.randint(0,len(ind)-2)</w:t>
      </w:r>
    </w:p>
    <w:p xmlns:wp14="http://schemas.microsoft.com/office/word/2010/wordml" w14:paraId="4230B5D3" wp14:textId="77777777">
      <w:pPr>
        <w:spacing w:after="0" w:line="240" w:lineRule="auto"/>
      </w:pPr>
      <w:r>
        <w:rPr>
          <w:rFonts w:ascii="Consolas" w:hAnsi="Consolas"/>
          <w:sz w:val="14"/>
        </w:rPr>
        <w:t xml:space="preserve">            if j&gt;=i: j+=1</w:t>
      </w:r>
    </w:p>
    <w:p xmlns:wp14="http://schemas.microsoft.com/office/word/2010/wordml" w14:paraId="1A4BF14E" wp14:textId="77777777">
      <w:pPr>
        <w:spacing w:after="0" w:line="240" w:lineRule="auto"/>
      </w:pPr>
      <w:r>
        <w:rPr>
          <w:rFonts w:ascii="Consolas" w:hAnsi="Consolas"/>
          <w:sz w:val="14"/>
        </w:rPr>
        <w:t xml:space="preserve">            ind[i],ind[j]=ind[j],ind[i]</w:t>
      </w:r>
    </w:p>
    <w:p xmlns:wp14="http://schemas.microsoft.com/office/word/2010/wordml" w14:paraId="3EC75B27" wp14:textId="77777777">
      <w:pPr>
        <w:spacing w:after="0" w:line="240" w:lineRule="auto"/>
      </w:pPr>
      <w:r>
        <w:rPr>
          <w:rFonts w:ascii="Consolas" w:hAnsi="Consolas"/>
          <w:sz w:val="14"/>
        </w:rPr>
        <w:t xml:space="preserve">    return ind,</w:t>
      </w:r>
    </w:p>
    <w:p xmlns:wp14="http://schemas.microsoft.com/office/word/2010/wordml" w14:paraId="1299C43A" wp14:textId="77777777">
      <w:pPr>
        <w:spacing w:after="0" w:line="240" w:lineRule="auto"/>
      </w:pPr>
      <w:r>
        <w:rPr>
          <w:rFonts w:ascii="Consolas" w:hAnsi="Consolas"/>
          <w:sz w:val="14"/>
        </w:rPr>
      </w:r>
    </w:p>
    <w:p xmlns:wp14="http://schemas.microsoft.com/office/word/2010/wordml" w14:paraId="4DDBEF00" wp14:textId="77777777">
      <w:pPr>
        <w:spacing w:after="0" w:line="240" w:lineRule="auto"/>
      </w:pPr>
      <w:r>
        <w:rPr>
          <w:rFonts w:ascii="Consolas" w:hAnsi="Consolas"/>
          <w:sz w:val="14"/>
        </w:rPr>
      </w:r>
    </w:p>
    <w:p xmlns:wp14="http://schemas.microsoft.com/office/word/2010/wordml" w14:paraId="4BF8AEF5" wp14:textId="77777777">
      <w:pPr>
        <w:spacing w:after="0" w:line="240" w:lineRule="auto"/>
      </w:pPr>
      <w:r>
        <w:rPr>
          <w:rFonts w:ascii="Consolas" w:hAnsi="Consolas"/>
          <w:sz w:val="14"/>
        </w:rPr>
        <w:t>def exact(d):</w:t>
      </w:r>
    </w:p>
    <w:p xmlns:wp14="http://schemas.microsoft.com/office/word/2010/wordml" w14:paraId="56C61BCF" wp14:textId="77777777">
      <w:pPr>
        <w:spacing w:after="0" w:line="240" w:lineRule="auto"/>
      </w:pPr>
      <w:r>
        <w:rPr>
          <w:rFonts w:ascii="Consolas" w:hAnsi="Consolas"/>
          <w:sz w:val="14"/>
        </w:rPr>
        <w:t xml:space="preserve">    n=len(d)-1</w:t>
      </w:r>
    </w:p>
    <w:p xmlns:wp14="http://schemas.microsoft.com/office/word/2010/wordml" w14:paraId="356ED3A5" wp14:textId="77777777">
      <w:pPr>
        <w:spacing w:after="0" w:line="240" w:lineRule="auto"/>
      </w:pPr>
      <w:r>
        <w:rPr>
          <w:rFonts w:ascii="Consolas" w:hAnsi="Consolas"/>
          <w:sz w:val="14"/>
        </w:rPr>
        <w:t xml:space="preserve">    @lru_cache(None)</w:t>
      </w:r>
    </w:p>
    <w:p xmlns:wp14="http://schemas.microsoft.com/office/word/2010/wordml" w14:paraId="0DD96B2D" wp14:textId="77777777">
      <w:pPr>
        <w:spacing w:after="0" w:line="240" w:lineRule="auto"/>
      </w:pPr>
      <w:r>
        <w:rPr>
          <w:rFonts w:ascii="Consolas" w:hAnsi="Consolas"/>
          <w:sz w:val="14"/>
        </w:rPr>
        <w:t xml:space="preserve">    def cost(mask,j):</w:t>
      </w:r>
    </w:p>
    <w:p xmlns:wp14="http://schemas.microsoft.com/office/word/2010/wordml" w14:paraId="4894AAA9" wp14:textId="77777777">
      <w:pPr>
        <w:spacing w:after="0" w:line="240" w:lineRule="auto"/>
      </w:pPr>
      <w:r>
        <w:rPr>
          <w:rFonts w:ascii="Consolas" w:hAnsi="Consolas"/>
          <w:sz w:val="14"/>
        </w:rPr>
        <w:t xml:space="preserve">        previous=mask^(1&lt;&lt;j)</w:t>
      </w:r>
    </w:p>
    <w:p xmlns:wp14="http://schemas.microsoft.com/office/word/2010/wordml" w14:paraId="3D04A1FD" wp14:textId="77777777">
      <w:pPr>
        <w:spacing w:after="0" w:line="240" w:lineRule="auto"/>
      </w:pPr>
      <w:r>
        <w:rPr>
          <w:rFonts w:ascii="Consolas" w:hAnsi="Consolas"/>
          <w:sz w:val="14"/>
        </w:rPr>
        <w:t xml:space="preserve">        if not previous: return d[0][j+1]</w:t>
      </w:r>
    </w:p>
    <w:p xmlns:wp14="http://schemas.microsoft.com/office/word/2010/wordml" w14:paraId="43D513AE" wp14:textId="77777777">
      <w:pPr>
        <w:spacing w:after="0" w:line="240" w:lineRule="auto"/>
      </w:pPr>
      <w:r>
        <w:rPr>
          <w:rFonts w:ascii="Consolas" w:hAnsi="Consolas"/>
          <w:sz w:val="14"/>
        </w:rPr>
        <w:t xml:space="preserve">        return min(cost(previous,k)+d[k+1][j+1]</w:t>
      </w:r>
    </w:p>
    <w:p xmlns:wp14="http://schemas.microsoft.com/office/word/2010/wordml" w14:paraId="59A3B5AD" wp14:textId="77777777">
      <w:pPr>
        <w:spacing w:after="0" w:line="240" w:lineRule="auto"/>
      </w:pPr>
      <w:r>
        <w:rPr>
          <w:rFonts w:ascii="Consolas" w:hAnsi="Consolas"/>
          <w:sz w:val="14"/>
        </w:rPr>
        <w:t xml:space="preserve">                   for k in range(n) if previous&amp;(1&lt;&lt;k))</w:t>
      </w:r>
    </w:p>
    <w:p xmlns:wp14="http://schemas.microsoft.com/office/word/2010/wordml" w14:paraId="0D1776A9" wp14:textId="77777777">
      <w:pPr>
        <w:spacing w:after="0" w:line="240" w:lineRule="auto"/>
      </w:pPr>
      <w:r>
        <w:rPr>
          <w:rFonts w:ascii="Consolas" w:hAnsi="Consolas"/>
          <w:sz w:val="14"/>
        </w:rPr>
        <w:t xml:space="preserve">    mask=(1&lt;&lt;n)-1</w:t>
      </w:r>
    </w:p>
    <w:p xmlns:wp14="http://schemas.microsoft.com/office/word/2010/wordml" w14:paraId="7A139D37" wp14:textId="77777777">
      <w:pPr>
        <w:spacing w:after="0" w:line="240" w:lineRule="auto"/>
      </w:pPr>
      <w:r>
        <w:rPr>
          <w:rFonts w:ascii="Consolas" w:hAnsi="Consolas"/>
          <w:sz w:val="14"/>
        </w:rPr>
        <w:t xml:space="preserve">    end=min(range(n),key=lambda j:cost(mask,j)+d[j+1][0])</w:t>
      </w:r>
    </w:p>
    <w:p xmlns:wp14="http://schemas.microsoft.com/office/word/2010/wordml" w14:paraId="20669547" wp14:textId="77777777">
      <w:pPr>
        <w:spacing w:after="0" w:line="240" w:lineRule="auto"/>
      </w:pPr>
      <w:r>
        <w:rPr>
          <w:rFonts w:ascii="Consolas" w:hAnsi="Consolas"/>
          <w:sz w:val="14"/>
        </w:rPr>
        <w:t xml:space="preserve">    optimum=cost(mask,end)+d[end+1][0]</w:t>
      </w:r>
    </w:p>
    <w:p xmlns:wp14="http://schemas.microsoft.com/office/word/2010/wordml" w14:paraId="4501EA05" wp14:textId="77777777">
      <w:pPr>
        <w:spacing w:after="0" w:line="240" w:lineRule="auto"/>
      </w:pPr>
      <w:r>
        <w:rPr>
          <w:rFonts w:ascii="Consolas" w:hAnsi="Consolas"/>
          <w:sz w:val="14"/>
        </w:rPr>
        <w:t xml:space="preserve">    rev=[]</w:t>
      </w:r>
    </w:p>
    <w:p xmlns:wp14="http://schemas.microsoft.com/office/word/2010/wordml" w14:paraId="1C1579D6" wp14:textId="77777777">
      <w:pPr>
        <w:spacing w:after="0" w:line="240" w:lineRule="auto"/>
      </w:pPr>
      <w:r>
        <w:rPr>
          <w:rFonts w:ascii="Consolas" w:hAnsi="Consolas"/>
          <w:sz w:val="14"/>
        </w:rPr>
        <w:t xml:space="preserve">    while mask:</w:t>
      </w:r>
    </w:p>
    <w:p xmlns:wp14="http://schemas.microsoft.com/office/word/2010/wordml" w14:paraId="73380F82" wp14:textId="77777777">
      <w:pPr>
        <w:spacing w:after="0" w:line="240" w:lineRule="auto"/>
      </w:pPr>
      <w:r>
        <w:rPr>
          <w:rFonts w:ascii="Consolas" w:hAnsi="Consolas"/>
          <w:sz w:val="14"/>
        </w:rPr>
        <w:t xml:space="preserve">        rev.append(end); previous=mask^(1&lt;&lt;end)</w:t>
      </w:r>
    </w:p>
    <w:p xmlns:wp14="http://schemas.microsoft.com/office/word/2010/wordml" w14:paraId="45901956" wp14:textId="77777777">
      <w:pPr>
        <w:spacing w:after="0" w:line="240" w:lineRule="auto"/>
      </w:pPr>
      <w:r>
        <w:rPr>
          <w:rFonts w:ascii="Consolas" w:hAnsi="Consolas"/>
          <w:sz w:val="14"/>
        </w:rPr>
        <w:t xml:space="preserve">        if not previous: break</w:t>
      </w:r>
    </w:p>
    <w:p xmlns:wp14="http://schemas.microsoft.com/office/word/2010/wordml" w14:paraId="076AD4A8" wp14:textId="77777777">
      <w:pPr>
        <w:spacing w:after="0" w:line="240" w:lineRule="auto"/>
      </w:pPr>
      <w:r>
        <w:rPr>
          <w:rFonts w:ascii="Consolas" w:hAnsi="Consolas"/>
          <w:sz w:val="14"/>
        </w:rPr>
        <w:t xml:space="preserve">        end=min((k for k in range(n) if previous&amp;(1&lt;&lt;k)),</w:t>
      </w:r>
    </w:p>
    <w:p xmlns:wp14="http://schemas.microsoft.com/office/word/2010/wordml" w14:paraId="78784231" wp14:textId="77777777">
      <w:pPr>
        <w:spacing w:after="0" w:line="240" w:lineRule="auto"/>
      </w:pPr>
      <w:r>
        <w:rPr>
          <w:rFonts w:ascii="Consolas" w:hAnsi="Consolas"/>
          <w:sz w:val="14"/>
        </w:rPr>
        <w:t xml:space="preserve">                key=lambda k:cost(previous,k)+d[k+1][end+1])</w:t>
      </w:r>
    </w:p>
    <w:p xmlns:wp14="http://schemas.microsoft.com/office/word/2010/wordml" w14:paraId="51DF64AC" wp14:textId="77777777">
      <w:pPr>
        <w:spacing w:after="0" w:line="240" w:lineRule="auto"/>
      </w:pPr>
      <w:r>
        <w:rPr>
          <w:rFonts w:ascii="Consolas" w:hAnsi="Consolas"/>
          <w:sz w:val="14"/>
        </w:rPr>
        <w:t xml:space="preserve">        mask=previous</w:t>
      </w:r>
    </w:p>
    <w:p xmlns:wp14="http://schemas.microsoft.com/office/word/2010/wordml" w14:paraId="4EAE3AE8" wp14:textId="77777777">
      <w:pPr>
        <w:spacing w:after="0" w:line="240" w:lineRule="auto"/>
      </w:pPr>
      <w:r>
        <w:rPr>
          <w:rFonts w:ascii="Consolas" w:hAnsi="Consolas"/>
          <w:sz w:val="14"/>
        </w:rPr>
        <w:t xml:space="preserve">    route=rev[::-1]</w:t>
      </w:r>
    </w:p>
    <w:p xmlns:wp14="http://schemas.microsoft.com/office/word/2010/wordml" w14:paraId="497094F1" wp14:textId="77777777">
      <w:pPr>
        <w:spacing w:after="0" w:line="240" w:lineRule="auto"/>
      </w:pPr>
      <w:r>
        <w:rPr>
          <w:rFonts w:ascii="Consolas" w:hAnsi="Consolas"/>
          <w:sz w:val="14"/>
        </w:rPr>
        <w:t xml:space="preserve">    assert valid(route,n) and math.isclose(distance(route,d),optimum,rel_tol=1e-12)</w:t>
      </w:r>
    </w:p>
    <w:p xmlns:wp14="http://schemas.microsoft.com/office/word/2010/wordml" w14:paraId="1821C864" wp14:textId="77777777">
      <w:pPr>
        <w:spacing w:after="0" w:line="240" w:lineRule="auto"/>
      </w:pPr>
      <w:r>
        <w:rPr>
          <w:rFonts w:ascii="Consolas" w:hAnsi="Consolas"/>
          <w:sz w:val="14"/>
        </w:rPr>
        <w:t xml:space="preserve">    return optimum,route</w:t>
      </w:r>
    </w:p>
    <w:p xmlns:wp14="http://schemas.microsoft.com/office/word/2010/wordml" w14:paraId="3461D779" wp14:textId="77777777">
      <w:pPr>
        <w:spacing w:after="0" w:line="240" w:lineRule="auto"/>
      </w:pPr>
      <w:r>
        <w:rPr>
          <w:rFonts w:ascii="Consolas" w:hAnsi="Consolas"/>
          <w:sz w:val="14"/>
        </w:rPr>
      </w:r>
    </w:p>
    <w:p xmlns:wp14="http://schemas.microsoft.com/office/word/2010/wordml" w14:paraId="3CF2D8B6" wp14:textId="77777777">
      <w:pPr>
        <w:spacing w:after="0" w:line="240" w:lineRule="auto"/>
      </w:pPr>
      <w:r>
        <w:rPr>
          <w:rFonts w:ascii="Consolas" w:hAnsi="Consolas"/>
          <w:sz w:val="14"/>
        </w:rPr>
      </w:r>
    </w:p>
    <w:p xmlns:wp14="http://schemas.microsoft.com/office/word/2010/wordml" w14:paraId="5C52C2A6" wp14:textId="77777777">
      <w:pPr>
        <w:spacing w:after="0" w:line="240" w:lineRule="auto"/>
      </w:pPr>
      <w:r>
        <w:rPr>
          <w:rFonts w:ascii="Consolas" w:hAnsi="Consolas"/>
          <w:sz w:val="14"/>
        </w:rPr>
        <w:t>def nearest(d):</w:t>
      </w:r>
    </w:p>
    <w:p xmlns:wp14="http://schemas.microsoft.com/office/word/2010/wordml" w14:paraId="0B071793" wp14:textId="77777777">
      <w:pPr>
        <w:spacing w:after="0" w:line="240" w:lineRule="auto"/>
      </w:pPr>
      <w:r>
        <w:rPr>
          <w:rFonts w:ascii="Consolas" w:hAnsi="Consolas"/>
          <w:sz w:val="14"/>
        </w:rPr>
        <w:t xml:space="preserve">    remaining=set(range(1,len(d))); route=[]; last=0</w:t>
      </w:r>
    </w:p>
    <w:p xmlns:wp14="http://schemas.microsoft.com/office/word/2010/wordml" w14:paraId="306E8561" wp14:textId="77777777">
      <w:pPr>
        <w:spacing w:after="0" w:line="240" w:lineRule="auto"/>
      </w:pPr>
      <w:r>
        <w:rPr>
          <w:rFonts w:ascii="Consolas" w:hAnsi="Consolas"/>
          <w:sz w:val="14"/>
        </w:rPr>
        <w:t xml:space="preserve">    while remaining:</w:t>
      </w:r>
    </w:p>
    <w:p xmlns:wp14="http://schemas.microsoft.com/office/word/2010/wordml" w14:paraId="174631D4" wp14:textId="77777777">
      <w:pPr>
        <w:spacing w:after="0" w:line="240" w:lineRule="auto"/>
      </w:pPr>
      <w:r>
        <w:rPr>
          <w:rFonts w:ascii="Consolas" w:hAnsi="Consolas"/>
          <w:sz w:val="14"/>
        </w:rPr>
        <w:t xml:space="preserve">        nxt=min(remaining,key=lambda j:(d[last][j],j))</w:t>
      </w:r>
    </w:p>
    <w:p xmlns:wp14="http://schemas.microsoft.com/office/word/2010/wordml" w14:paraId="6F73CB76" wp14:textId="77777777">
      <w:pPr>
        <w:spacing w:after="0" w:line="240" w:lineRule="auto"/>
      </w:pPr>
      <w:r>
        <w:rPr>
          <w:rFonts w:ascii="Consolas" w:hAnsi="Consolas"/>
          <w:sz w:val="14"/>
        </w:rPr>
        <w:t xml:space="preserve">        remaining.remove(nxt); route.append(nxt-1); last=nxt</w:t>
      </w:r>
    </w:p>
    <w:p xmlns:wp14="http://schemas.microsoft.com/office/word/2010/wordml" w14:paraId="1E5397A6" wp14:textId="77777777">
      <w:pPr>
        <w:spacing w:after="0" w:line="240" w:lineRule="auto"/>
      </w:pPr>
      <w:r>
        <w:rPr>
          <w:rFonts w:ascii="Consolas" w:hAnsi="Consolas"/>
          <w:sz w:val="14"/>
        </w:rPr>
        <w:t xml:space="preserve">    return route</w:t>
      </w:r>
    </w:p>
    <w:p xmlns:wp14="http://schemas.microsoft.com/office/word/2010/wordml" w14:paraId="0FB78278" wp14:textId="77777777">
      <w:pPr>
        <w:spacing w:after="0" w:line="240" w:lineRule="auto"/>
      </w:pPr>
      <w:r>
        <w:rPr>
          <w:rFonts w:ascii="Consolas" w:hAnsi="Consolas"/>
          <w:sz w:val="14"/>
        </w:rPr>
      </w:r>
    </w:p>
    <w:p xmlns:wp14="http://schemas.microsoft.com/office/word/2010/wordml" w14:paraId="1FC39945" wp14:textId="77777777">
      <w:pPr>
        <w:spacing w:after="0" w:line="240" w:lineRule="auto"/>
      </w:pPr>
      <w:r>
        <w:rPr>
          <w:rFonts w:ascii="Consolas" w:hAnsi="Consolas"/>
          <w:sz w:val="14"/>
        </w:rPr>
      </w:r>
    </w:p>
    <w:p xmlns:wp14="http://schemas.microsoft.com/office/word/2010/wordml" w14:paraId="7ECFBCE6" wp14:textId="77777777">
      <w:pPr>
        <w:spacing w:after="0" w:line="240" w:lineRule="auto"/>
      </w:pPr>
      <w:r>
        <w:rPr>
          <w:rFonts w:ascii="Consolas" w:hAnsi="Consolas"/>
          <w:sz w:val="14"/>
        </w:rPr>
        <w:t>def run_ga(d, seed, backend='deap', popsize=200, generations=30,</w:t>
      </w:r>
    </w:p>
    <w:p xmlns:wp14="http://schemas.microsoft.com/office/word/2010/wordml" w14:paraId="4C53FCDB" wp14:textId="77777777">
      <w:pPr>
        <w:spacing w:after="0" w:line="240" w:lineRule="auto"/>
      </w:pPr>
      <w:r>
        <w:rPr>
          <w:rFonts w:ascii="Consolas" w:hAnsi="Consolas"/>
          <w:sz w:val="14"/>
        </w:rPr>
        <w:t xml:space="preserve">           cxpb=.85, mutpb=.25, indpb=.08, elite=2):</w:t>
      </w:r>
    </w:p>
    <w:p xmlns:wp14="http://schemas.microsoft.com/office/word/2010/wordml" w14:paraId="4C57B9FD" wp14:textId="77777777">
      <w:pPr>
        <w:spacing w:after="0" w:line="240" w:lineRule="auto"/>
      </w:pPr>
      <w:r>
        <w:rPr>
          <w:rFonts w:ascii="Consolas" w:hAnsi="Consolas"/>
          <w:sz w:val="14"/>
        </w:rPr>
        <w:t xml:space="preserve">    random.seed(seed); n=len(d)-1</w:t>
      </w:r>
    </w:p>
    <w:p xmlns:wp14="http://schemas.microsoft.com/office/word/2010/wordml" w14:paraId="7A450D7E" wp14:textId="77777777">
      <w:pPr>
        <w:spacing w:after="0" w:line="240" w:lineRule="auto"/>
      </w:pPr>
      <w:r>
        <w:rPr>
          <w:rFonts w:ascii="Consolas" w:hAnsi="Consolas"/>
          <w:sz w:val="14"/>
        </w:rPr>
        <w:t xml:space="preserve">    if backend=='deap':</w:t>
      </w:r>
    </w:p>
    <w:p xmlns:wp14="http://schemas.microsoft.com/office/word/2010/wordml" w14:paraId="270055E3" wp14:textId="77777777">
      <w:pPr>
        <w:spacing w:after="0" w:line="240" w:lineRule="auto"/>
      </w:pPr>
      <w:r>
        <w:rPr>
          <w:rFonts w:ascii="Consolas" w:hAnsi="Consolas"/>
          <w:sz w:val="14"/>
        </w:rPr>
        <w:t xml:space="preserve">        from deap import base, creator, tools</w:t>
      </w:r>
    </w:p>
    <w:p xmlns:wp14="http://schemas.microsoft.com/office/word/2010/wordml" w14:paraId="5EE80400" wp14:textId="77777777">
      <w:pPr>
        <w:spacing w:after="0" w:line="240" w:lineRule="auto"/>
      </w:pPr>
      <w:r>
        <w:rPr>
          <w:rFonts w:ascii="Consolas" w:hAnsi="Consolas"/>
          <w:sz w:val="14"/>
        </w:rPr>
        <w:t xml:space="preserve">        if not hasattr(creator,'FitnessMin26'):</w:t>
      </w:r>
    </w:p>
    <w:p xmlns:wp14="http://schemas.microsoft.com/office/word/2010/wordml" w14:paraId="3EE628D8" wp14:textId="77777777">
      <w:pPr>
        <w:spacing w:after="0" w:line="240" w:lineRule="auto"/>
      </w:pPr>
      <w:r>
        <w:rPr>
          <w:rFonts w:ascii="Consolas" w:hAnsi="Consolas"/>
          <w:sz w:val="14"/>
        </w:rPr>
        <w:t xml:space="preserve">            creator.create('FitnessMin26',base.Fitness,weights=(-1.0,))</w:t>
      </w:r>
    </w:p>
    <w:p xmlns:wp14="http://schemas.microsoft.com/office/word/2010/wordml" w14:paraId="16DB0B9F" wp14:textId="77777777">
      <w:pPr>
        <w:spacing w:after="0" w:line="240" w:lineRule="auto"/>
      </w:pPr>
      <w:r>
        <w:rPr>
          <w:rFonts w:ascii="Consolas" w:hAnsi="Consolas"/>
          <w:sz w:val="14"/>
        </w:rPr>
        <w:t xml:space="preserve">            creator.create('Route26',list,fitness=creator.FitnessMin26)</w:t>
      </w:r>
    </w:p>
    <w:p xmlns:wp14="http://schemas.microsoft.com/office/word/2010/wordml" w14:paraId="709C36AA" wp14:textId="77777777">
      <w:pPr>
        <w:spacing w:after="0" w:line="240" w:lineRule="auto"/>
      </w:pPr>
      <w:r>
        <w:rPr>
          <w:rFonts w:ascii="Consolas" w:hAnsi="Consolas"/>
          <w:sz w:val="14"/>
        </w:rPr>
        <w:t xml:space="preserve">        tb=base.Toolbox()</w:t>
      </w:r>
    </w:p>
    <w:p xmlns:wp14="http://schemas.microsoft.com/office/word/2010/wordml" w14:paraId="6A826DE6" wp14:textId="77777777">
      <w:pPr>
        <w:spacing w:after="0" w:line="240" w:lineRule="auto"/>
      </w:pPr>
      <w:r>
        <w:rPr>
          <w:rFonts w:ascii="Consolas" w:hAnsi="Consolas"/>
          <w:sz w:val="14"/>
        </w:rPr>
        <w:t xml:space="preserve">        tb.register('indices',random.sample,range(n),n)</w:t>
      </w:r>
    </w:p>
    <w:p xmlns:wp14="http://schemas.microsoft.com/office/word/2010/wordml" w14:paraId="6EB520F4" wp14:textId="77777777">
      <w:pPr>
        <w:spacing w:after="0" w:line="240" w:lineRule="auto"/>
      </w:pPr>
      <w:r>
        <w:rPr>
          <w:rFonts w:ascii="Consolas" w:hAnsi="Consolas"/>
          <w:sz w:val="14"/>
        </w:rPr>
        <w:t xml:space="preserve">        tb.register('individual',tools.initIterate,creator.Route26,tb.indices)</w:t>
      </w:r>
    </w:p>
    <w:p xmlns:wp14="http://schemas.microsoft.com/office/word/2010/wordml" w14:paraId="7B0E91AC" wp14:textId="77777777">
      <w:pPr>
        <w:spacing w:after="0" w:line="240" w:lineRule="auto"/>
      </w:pPr>
      <w:r>
        <w:rPr>
          <w:rFonts w:ascii="Consolas" w:hAnsi="Consolas"/>
          <w:sz w:val="14"/>
        </w:rPr>
        <w:t xml:space="preserve">        tb.register('population',tools.initRepeat,list,tb.individual)</w:t>
      </w:r>
    </w:p>
    <w:p xmlns:wp14="http://schemas.microsoft.com/office/word/2010/wordml" w14:paraId="74988218" wp14:textId="77777777">
      <w:pPr>
        <w:spacing w:after="0" w:line="240" w:lineRule="auto"/>
      </w:pPr>
      <w:r>
        <w:rPr>
          <w:rFonts w:ascii="Consolas" w:hAnsi="Consolas"/>
          <w:sz w:val="14"/>
        </w:rPr>
        <w:t xml:space="preserve">        tb.register('evaluate',lambda x:(distance(x,d),))</w:t>
      </w:r>
    </w:p>
    <w:p xmlns:wp14="http://schemas.microsoft.com/office/word/2010/wordml" w14:paraId="2F9481B1" wp14:textId="77777777">
      <w:pPr>
        <w:spacing w:after="0" w:line="240" w:lineRule="auto"/>
      </w:pPr>
      <w:r>
        <w:rPr>
          <w:rFonts w:ascii="Consolas" w:hAnsi="Consolas"/>
          <w:sz w:val="14"/>
        </w:rPr>
        <w:t xml:space="preserve">        tb.register('select',tools.selTournament,tournsize=3)</w:t>
      </w:r>
    </w:p>
    <w:p xmlns:wp14="http://schemas.microsoft.com/office/word/2010/wordml" w14:paraId="4809BCFA" wp14:textId="77777777">
      <w:pPr>
        <w:spacing w:after="0" w:line="240" w:lineRule="auto"/>
      </w:pPr>
      <w:r>
        <w:rPr>
          <w:rFonts w:ascii="Consolas" w:hAnsi="Consolas"/>
          <w:sz w:val="14"/>
        </w:rPr>
        <w:t xml:space="preserve">        tb.register('mate',tools.cxOrdered)</w:t>
      </w:r>
    </w:p>
    <w:p xmlns:wp14="http://schemas.microsoft.com/office/word/2010/wordml" w14:paraId="20F943E8" wp14:textId="77777777">
      <w:pPr>
        <w:spacing w:after="0" w:line="240" w:lineRule="auto"/>
      </w:pPr>
      <w:r>
        <w:rPr>
          <w:rFonts w:ascii="Consolas" w:hAnsi="Consolas"/>
          <w:sz w:val="14"/>
        </w:rPr>
        <w:t xml:space="preserve">        tb.register('mutate',tools.mutShuffleIndexes,indpb=indpb)</w:t>
      </w:r>
    </w:p>
    <w:p xmlns:wp14="http://schemas.microsoft.com/office/word/2010/wordml" w14:paraId="115C4CEC" wp14:textId="77777777">
      <w:pPr>
        <w:spacing w:after="0" w:line="240" w:lineRule="auto"/>
      </w:pPr>
      <w:r>
        <w:rPr>
          <w:rFonts w:ascii="Consolas" w:hAnsi="Consolas"/>
          <w:sz w:val="14"/>
        </w:rPr>
        <w:t xml:space="preserve">        pop=tb.population(n=popsize)</w:t>
      </w:r>
    </w:p>
    <w:p xmlns:wp14="http://schemas.microsoft.com/office/word/2010/wordml" w14:paraId="6EF273C3" wp14:textId="77777777">
      <w:pPr>
        <w:spacing w:after="0" w:line="240" w:lineRule="auto"/>
      </w:pPr>
      <w:r>
        <w:rPr>
          <w:rFonts w:ascii="Consolas" w:hAnsi="Consolas"/>
          <w:sz w:val="14"/>
        </w:rPr>
        <w:t xml:space="preserve">        for x in pop: x.fitness.values=tb.evaluate(x)</w:t>
      </w:r>
    </w:p>
    <w:p xmlns:wp14="http://schemas.microsoft.com/office/word/2010/wordml" w14:paraId="49D7ADC8" wp14:textId="77777777">
      <w:pPr>
        <w:spacing w:after="0" w:line="240" w:lineRule="auto"/>
      </w:pPr>
      <w:r>
        <w:rPr>
          <w:rFonts w:ascii="Consolas" w:hAnsi="Consolas"/>
          <w:sz w:val="14"/>
        </w:rPr>
        <w:t xml:space="preserve">        mate,mutate=tb.mate,tb.mutate</w:t>
      </w:r>
    </w:p>
    <w:p xmlns:wp14="http://schemas.microsoft.com/office/word/2010/wordml" w14:paraId="7EE6F20D" wp14:textId="77777777">
      <w:pPr>
        <w:spacing w:after="0" w:line="240" w:lineRule="auto"/>
      </w:pPr>
      <w:r>
        <w:rPr>
          <w:rFonts w:ascii="Consolas" w:hAnsi="Consolas"/>
          <w:sz w:val="14"/>
        </w:rPr>
        <w:t xml:space="preserve">    else:</w:t>
      </w:r>
    </w:p>
    <w:p xmlns:wp14="http://schemas.microsoft.com/office/word/2010/wordml" w14:paraId="3A62D7D6" wp14:textId="77777777">
      <w:pPr>
        <w:spacing w:after="0" w:line="240" w:lineRule="auto"/>
      </w:pPr>
      <w:r>
        <w:rPr>
          <w:rFonts w:ascii="Consolas" w:hAnsi="Consolas"/>
          <w:sz w:val="14"/>
        </w:rPr>
        <w:t xml:space="preserve">        pop=[random.sample(range(n),n) for _ in range(popsize)]</w:t>
      </w:r>
    </w:p>
    <w:p xmlns:wp14="http://schemas.microsoft.com/office/word/2010/wordml" w14:paraId="4D12AE14" wp14:textId="77777777">
      <w:pPr>
        <w:spacing w:after="0" w:line="240" w:lineRule="auto"/>
      </w:pPr>
      <w:r>
        <w:rPr>
          <w:rFonts w:ascii="Consolas" w:hAnsi="Consolas"/>
          <w:sz w:val="14"/>
        </w:rPr>
        <w:t xml:space="preserve">        mate=ordered; mutate=lambda x:shuffle(x,indpb)</w:t>
      </w:r>
    </w:p>
    <w:p xmlns:wp14="http://schemas.microsoft.com/office/word/2010/wordml" w14:paraId="39026142" wp14:textId="77777777">
      <w:pPr>
        <w:spacing w:after="0" w:line="240" w:lineRule="auto"/>
      </w:pPr>
      <w:r>
        <w:rPr>
          <w:rFonts w:ascii="Consolas" w:hAnsi="Consolas"/>
          <w:sz w:val="14"/>
        </w:rPr>
        <w:t xml:space="preserve">    history=[]</w:t>
      </w:r>
    </w:p>
    <w:p xmlns:wp14="http://schemas.microsoft.com/office/word/2010/wordml" w14:paraId="336B5A21" wp14:textId="77777777">
      <w:pPr>
        <w:spacing w:after="0" w:line="240" w:lineRule="auto"/>
      </w:pPr>
      <w:r>
        <w:rPr>
          <w:rFonts w:ascii="Consolas" w:hAnsi="Consolas"/>
          <w:sz w:val="14"/>
        </w:rPr>
        <w:t xml:space="preserve">    for gen in range(generations+1):</w:t>
      </w:r>
    </w:p>
    <w:p xmlns:wp14="http://schemas.microsoft.com/office/word/2010/wordml" w14:paraId="72255D0B" wp14:textId="77777777">
      <w:pPr>
        <w:spacing w:after="0" w:line="240" w:lineRule="auto"/>
      </w:pPr>
      <w:r>
        <w:rPr>
          <w:rFonts w:ascii="Consolas" w:hAnsi="Consolas"/>
          <w:sz w:val="14"/>
        </w:rPr>
        <w:t xml:space="preserve">        values=[distance(x,d) for x in pop]</w:t>
      </w:r>
    </w:p>
    <w:p xmlns:wp14="http://schemas.microsoft.com/office/word/2010/wordml" w14:paraId="10AA0BD1" wp14:textId="77777777">
      <w:pPr>
        <w:spacing w:after="0" w:line="240" w:lineRule="auto"/>
      </w:pPr>
      <w:r>
        <w:rPr>
          <w:rFonts w:ascii="Consolas" w:hAnsi="Consolas"/>
          <w:sz w:val="14"/>
        </w:rPr>
        <w:t xml:space="preserve">        history.append(dict(seed=seed,generation=gen,best_km=min(values),</w:t>
      </w:r>
    </w:p>
    <w:p xmlns:wp14="http://schemas.microsoft.com/office/word/2010/wordml" w14:paraId="69D9E9A8" wp14:textId="77777777">
      <w:pPr>
        <w:spacing w:after="0" w:line="240" w:lineRule="auto"/>
      </w:pPr>
      <w:r>
        <w:rPr>
          <w:rFonts w:ascii="Consolas" w:hAnsi="Consolas"/>
          <w:sz w:val="14"/>
        </w:rPr>
        <w:t xml:space="preserve">                            mean_km=statistics.mean(values),</w:t>
      </w:r>
    </w:p>
    <w:p xmlns:wp14="http://schemas.microsoft.com/office/word/2010/wordml" w14:paraId="4F878B55" wp14:textId="77777777">
      <w:pPr>
        <w:spacing w:after="0" w:line="240" w:lineRule="auto"/>
      </w:pPr>
      <w:r>
        <w:rPr>
          <w:rFonts w:ascii="Consolas" w:hAnsi="Consolas"/>
          <w:sz w:val="14"/>
        </w:rPr>
        <w:t xml:space="preserve">                            diversity=len({tuple(x) for x in pop})/popsize))</w:t>
      </w:r>
    </w:p>
    <w:p xmlns:wp14="http://schemas.microsoft.com/office/word/2010/wordml" w14:paraId="0C070319" wp14:textId="77777777">
      <w:pPr>
        <w:spacing w:after="0" w:line="240" w:lineRule="auto"/>
      </w:pPr>
      <w:r>
        <w:rPr>
          <w:rFonts w:ascii="Consolas" w:hAnsi="Consolas"/>
          <w:sz w:val="14"/>
        </w:rPr>
        <w:t xml:space="preserve">        if gen==generations: break</w:t>
      </w:r>
    </w:p>
    <w:p xmlns:wp14="http://schemas.microsoft.com/office/word/2010/wordml" w14:paraId="6CD79AC2" wp14:textId="77777777">
      <w:pPr>
        <w:spacing w:after="0" w:line="240" w:lineRule="auto"/>
      </w:pPr>
      <w:r>
        <w:rPr>
          <w:rFonts w:ascii="Consolas" w:hAnsi="Consolas"/>
          <w:sz w:val="14"/>
        </w:rPr>
        <w:t xml:space="preserve">        elites=[deepcopy(x) for x in sorted(pop,key=lambda x:distance(x,d))[:elite]]</w:t>
      </w:r>
    </w:p>
    <w:p xmlns:wp14="http://schemas.microsoft.com/office/word/2010/wordml" w14:paraId="18F15386" wp14:textId="77777777">
      <w:pPr>
        <w:spacing w:after="0" w:line="240" w:lineRule="auto"/>
      </w:pPr>
      <w:r>
        <w:rPr>
          <w:rFonts w:ascii="Consolas" w:hAnsi="Consolas"/>
          <w:sz w:val="14"/>
        </w:rPr>
        <w:t xml:space="preserve">        if backend=='deap':</w:t>
      </w:r>
    </w:p>
    <w:p xmlns:wp14="http://schemas.microsoft.com/office/word/2010/wordml" w14:paraId="3477406A" wp14:textId="77777777">
      <w:pPr>
        <w:spacing w:after="0" w:line="240" w:lineRule="auto"/>
      </w:pPr>
      <w:r>
        <w:rPr>
          <w:rFonts w:ascii="Consolas" w:hAnsi="Consolas"/>
          <w:sz w:val="14"/>
        </w:rPr>
        <w:t xml:space="preserve">            children=[tb.clone(x) for x in tb.select(pop,popsize-elite)]</w:t>
      </w:r>
    </w:p>
    <w:p xmlns:wp14="http://schemas.microsoft.com/office/word/2010/wordml" w14:paraId="2DE88AF6" wp14:textId="77777777">
      <w:pPr>
        <w:spacing w:after="0" w:line="240" w:lineRule="auto"/>
      </w:pPr>
      <w:r>
        <w:rPr>
          <w:rFonts w:ascii="Consolas" w:hAnsi="Consolas"/>
          <w:sz w:val="14"/>
        </w:rPr>
        <w:t xml:space="preserve">        else:</w:t>
      </w:r>
    </w:p>
    <w:p xmlns:wp14="http://schemas.microsoft.com/office/word/2010/wordml" w14:paraId="4DCD3C7A" wp14:textId="77777777">
      <w:pPr>
        <w:spacing w:after="0" w:line="240" w:lineRule="auto"/>
      </w:pPr>
      <w:r>
        <w:rPr>
          <w:rFonts w:ascii="Consolas" w:hAnsi="Consolas"/>
          <w:sz w:val="14"/>
        </w:rPr>
        <w:t xml:space="preserve">            children=[deepcopy(min([random.choice(pop) for _ in range(3)],</w:t>
      </w:r>
    </w:p>
    <w:p xmlns:wp14="http://schemas.microsoft.com/office/word/2010/wordml" w14:paraId="3750DF67" wp14:textId="77777777">
      <w:pPr>
        <w:spacing w:after="0" w:line="240" w:lineRule="auto"/>
      </w:pPr>
      <w:r>
        <w:rPr>
          <w:rFonts w:ascii="Consolas" w:hAnsi="Consolas"/>
          <w:sz w:val="14"/>
        </w:rPr>
        <w:t xml:space="preserve">                      key=lambda x:distance(x,d))) for _ in range(popsize-elite)]</w:t>
      </w:r>
    </w:p>
    <w:p xmlns:wp14="http://schemas.microsoft.com/office/word/2010/wordml" w14:paraId="7AB7DED0" wp14:textId="77777777">
      <w:pPr>
        <w:spacing w:after="0" w:line="240" w:lineRule="auto"/>
      </w:pPr>
      <w:r>
        <w:rPr>
          <w:rFonts w:ascii="Consolas" w:hAnsi="Consolas"/>
          <w:sz w:val="14"/>
        </w:rPr>
        <w:t xml:space="preserve">        for a,b in zip(children[::2],children[1::2]):</w:t>
      </w:r>
    </w:p>
    <w:p xmlns:wp14="http://schemas.microsoft.com/office/word/2010/wordml" w14:paraId="62C9A137" wp14:textId="77777777">
      <w:pPr>
        <w:spacing w:after="0" w:line="240" w:lineRule="auto"/>
      </w:pPr>
      <w:r>
        <w:rPr>
          <w:rFonts w:ascii="Consolas" w:hAnsi="Consolas"/>
          <w:sz w:val="14"/>
        </w:rPr>
        <w:t xml:space="preserve">            if random.random()&lt;cxpb: mate(a,b)</w:t>
      </w:r>
    </w:p>
    <w:p xmlns:wp14="http://schemas.microsoft.com/office/word/2010/wordml" w14:paraId="2467F96F" wp14:textId="77777777">
      <w:pPr>
        <w:spacing w:after="0" w:line="240" w:lineRule="auto"/>
      </w:pPr>
      <w:r>
        <w:rPr>
          <w:rFonts w:ascii="Consolas" w:hAnsi="Consolas"/>
          <w:sz w:val="14"/>
        </w:rPr>
        <w:t xml:space="preserve">        for x in children:</w:t>
      </w:r>
    </w:p>
    <w:p xmlns:wp14="http://schemas.microsoft.com/office/word/2010/wordml" w14:paraId="140FD0ED" wp14:textId="77777777">
      <w:pPr>
        <w:spacing w:after="0" w:line="240" w:lineRule="auto"/>
      </w:pPr>
      <w:r>
        <w:rPr>
          <w:rFonts w:ascii="Consolas" w:hAnsi="Consolas"/>
          <w:sz w:val="14"/>
        </w:rPr>
        <w:t xml:space="preserve">            if random.random()&lt;mutpb: mutate(x)</w:t>
      </w:r>
    </w:p>
    <w:p xmlns:wp14="http://schemas.microsoft.com/office/word/2010/wordml" w14:paraId="5BB228B2" wp14:textId="77777777">
      <w:pPr>
        <w:spacing w:after="0" w:line="240" w:lineRule="auto"/>
      </w:pPr>
      <w:r>
        <w:rPr>
          <w:rFonts w:ascii="Consolas" w:hAnsi="Consolas"/>
          <w:sz w:val="14"/>
        </w:rPr>
        <w:t xml:space="preserve">            assert valid(x,n), 'Permutación inválida'</w:t>
      </w:r>
    </w:p>
    <w:p xmlns:wp14="http://schemas.microsoft.com/office/word/2010/wordml" w14:paraId="3F95CE8D" wp14:textId="77777777">
      <w:pPr>
        <w:spacing w:after="0" w:line="240" w:lineRule="auto"/>
      </w:pPr>
      <w:r>
        <w:rPr>
          <w:rFonts w:ascii="Consolas" w:hAnsi="Consolas"/>
          <w:sz w:val="14"/>
        </w:rPr>
        <w:t xml:space="preserve">            if backend=='deap':</w:t>
      </w:r>
    </w:p>
    <w:p xmlns:wp14="http://schemas.microsoft.com/office/word/2010/wordml" w14:paraId="3A940C8D" wp14:textId="77777777">
      <w:pPr>
        <w:spacing w:after="0" w:line="240" w:lineRule="auto"/>
      </w:pPr>
      <w:r>
        <w:rPr>
          <w:rFonts w:ascii="Consolas" w:hAnsi="Consolas"/>
          <w:sz w:val="14"/>
        </w:rPr>
        <w:t xml:space="preserve">                del x.fitness.values</w:t>
      </w:r>
    </w:p>
    <w:p xmlns:wp14="http://schemas.microsoft.com/office/word/2010/wordml" w14:paraId="224DA4D4" wp14:textId="77777777">
      <w:pPr>
        <w:spacing w:after="0" w:line="240" w:lineRule="auto"/>
      </w:pPr>
      <w:r>
        <w:rPr>
          <w:rFonts w:ascii="Consolas" w:hAnsi="Consolas"/>
          <w:sz w:val="14"/>
        </w:rPr>
        <w:t xml:space="preserve">                x.fitness.values=tb.evaluate(x)</w:t>
      </w:r>
    </w:p>
    <w:p xmlns:wp14="http://schemas.microsoft.com/office/word/2010/wordml" w14:paraId="7C1D41D1" wp14:textId="77777777">
      <w:pPr>
        <w:spacing w:after="0" w:line="240" w:lineRule="auto"/>
      </w:pPr>
      <w:r>
        <w:rPr>
          <w:rFonts w:ascii="Consolas" w:hAnsi="Consolas"/>
          <w:sz w:val="14"/>
        </w:rPr>
        <w:t xml:space="preserve">        pop=elites+children</w:t>
      </w:r>
    </w:p>
    <w:p xmlns:wp14="http://schemas.microsoft.com/office/word/2010/wordml" w14:paraId="234FF8D8" wp14:textId="77777777">
      <w:pPr>
        <w:spacing w:after="0" w:line="240" w:lineRule="auto"/>
      </w:pPr>
      <w:r>
        <w:rPr>
          <w:rFonts w:ascii="Consolas" w:hAnsi="Consolas"/>
          <w:sz w:val="14"/>
        </w:rPr>
        <w:t xml:space="preserve">    assert all(history[i+1]['best_km']&lt;=history[i]['best_km']+1e-10</w:t>
      </w:r>
    </w:p>
    <w:p xmlns:wp14="http://schemas.microsoft.com/office/word/2010/wordml" w14:paraId="121F7504" wp14:textId="77777777">
      <w:pPr>
        <w:spacing w:after="0" w:line="240" w:lineRule="auto"/>
      </w:pPr>
      <w:r>
        <w:rPr>
          <w:rFonts w:ascii="Consolas" w:hAnsi="Consolas"/>
          <w:sz w:val="14"/>
        </w:rPr>
        <w:t xml:space="preserve">               for i in range(generations))</w:t>
      </w:r>
    </w:p>
    <w:p xmlns:wp14="http://schemas.microsoft.com/office/word/2010/wordml" w14:paraId="1D2179F5" wp14:textId="77777777">
      <w:pPr>
        <w:spacing w:after="0" w:line="240" w:lineRule="auto"/>
      </w:pPr>
      <w:r>
        <w:rPr>
          <w:rFonts w:ascii="Consolas" w:hAnsi="Consolas"/>
          <w:sz w:val="14"/>
        </w:rPr>
        <w:t xml:space="preserve">    assert len(history)==31 and len(pop)==popsize</w:t>
      </w:r>
    </w:p>
    <w:p xmlns:wp14="http://schemas.microsoft.com/office/word/2010/wordml" w14:paraId="068DA54E" wp14:textId="77777777">
      <w:pPr>
        <w:spacing w:after="0" w:line="240" w:lineRule="auto"/>
      </w:pPr>
      <w:r>
        <w:rPr>
          <w:rFonts w:ascii="Consolas" w:hAnsi="Consolas"/>
          <w:sz w:val="14"/>
        </w:rPr>
        <w:t xml:space="preserve">    best=min(pop,key=lambda x:distance(x,d))</w:t>
      </w:r>
    </w:p>
    <w:p xmlns:wp14="http://schemas.microsoft.com/office/word/2010/wordml" w14:paraId="6A1466E4" wp14:textId="77777777">
      <w:pPr>
        <w:spacing w:after="0" w:line="240" w:lineRule="auto"/>
      </w:pPr>
      <w:r>
        <w:rPr>
          <w:rFonts w:ascii="Consolas" w:hAnsi="Consolas"/>
          <w:sz w:val="14"/>
        </w:rPr>
        <w:t xml:space="preserve">    return list(best),history</w:t>
      </w:r>
    </w:p>
    <w:p xmlns:wp14="http://schemas.microsoft.com/office/word/2010/wordml" w14:paraId="0562CB0E" wp14:textId="77777777">
      <w:pPr>
        <w:spacing w:after="0" w:line="240" w:lineRule="auto"/>
      </w:pPr>
      <w:r>
        <w:rPr>
          <w:rFonts w:ascii="Consolas" w:hAnsi="Consolas"/>
          <w:sz w:val="14"/>
        </w:rPr>
      </w:r>
    </w:p>
    <w:p xmlns:wp14="http://schemas.microsoft.com/office/word/2010/wordml" w14:paraId="34CE0A41" wp14:textId="77777777">
      <w:pPr>
        <w:spacing w:after="0" w:line="240" w:lineRule="auto"/>
      </w:pPr>
      <w:r>
        <w:rPr>
          <w:rFonts w:ascii="Consolas" w:hAnsi="Consolas"/>
          <w:sz w:val="14"/>
        </w:rPr>
      </w:r>
    </w:p>
    <w:p xmlns:wp14="http://schemas.microsoft.com/office/word/2010/wordml" w14:paraId="08F8AD4A" wp14:textId="77777777">
      <w:pPr>
        <w:spacing w:after="0" w:line="240" w:lineRule="auto"/>
      </w:pPr>
      <w:r>
        <w:rPr>
          <w:rFonts w:ascii="Consolas" w:hAnsi="Consolas"/>
          <w:sz w:val="14"/>
        </w:rPr>
        <w:t>def write_csv(path, rows):</w:t>
      </w:r>
    </w:p>
    <w:p xmlns:wp14="http://schemas.microsoft.com/office/word/2010/wordml" w14:paraId="67A0184A" wp14:textId="77777777">
      <w:pPr>
        <w:spacing w:after="0" w:line="240" w:lineRule="auto"/>
      </w:pPr>
      <w:r>
        <w:rPr>
          <w:rFonts w:ascii="Consolas" w:hAnsi="Consolas"/>
          <w:sz w:val="14"/>
        </w:rPr>
        <w:t xml:space="preserve">    with open(path,'w',newline='',encoding='utf-8') as f:</w:t>
      </w:r>
    </w:p>
    <w:p xmlns:wp14="http://schemas.microsoft.com/office/word/2010/wordml" w14:paraId="65F67380" wp14:textId="77777777">
      <w:pPr>
        <w:spacing w:after="0" w:line="240" w:lineRule="auto"/>
      </w:pPr>
      <w:r>
        <w:rPr>
          <w:rFonts w:ascii="Consolas" w:hAnsi="Consolas"/>
          <w:sz w:val="14"/>
        </w:rPr>
        <w:t xml:space="preserve">        w=csv.DictWriter(f,fieldnames=list(rows[0])); w.writeheader(); w.writerows(rows)</w:t>
      </w:r>
    </w:p>
    <w:p xmlns:wp14="http://schemas.microsoft.com/office/word/2010/wordml" w14:paraId="62EBF3C5" wp14:textId="77777777">
      <w:pPr>
        <w:spacing w:after="0" w:line="240" w:lineRule="auto"/>
      </w:pPr>
      <w:r>
        <w:rPr>
          <w:rFonts w:ascii="Consolas" w:hAnsi="Consolas"/>
          <w:sz w:val="14"/>
        </w:rPr>
      </w:r>
    </w:p>
    <w:p xmlns:wp14="http://schemas.microsoft.com/office/word/2010/wordml" w14:paraId="6D98A12B" wp14:textId="77777777">
      <w:pPr>
        <w:spacing w:after="0" w:line="240" w:lineRule="auto"/>
      </w:pPr>
      <w:r>
        <w:rPr>
          <w:rFonts w:ascii="Consolas" w:hAnsi="Consolas"/>
          <w:sz w:val="14"/>
        </w:rPr>
      </w:r>
    </w:p>
    <w:p xmlns:wp14="http://schemas.microsoft.com/office/word/2010/wordml" w14:paraId="7D4E8134" wp14:textId="77777777">
      <w:pPr>
        <w:spacing w:after="0" w:line="240" w:lineRule="auto"/>
      </w:pPr>
      <w:r>
        <w:rPr>
          <w:rFonts w:ascii="Consolas" w:hAnsi="Consolas"/>
          <w:sz w:val="14"/>
        </w:rPr>
        <w:t>def main():</w:t>
      </w:r>
    </w:p>
    <w:p xmlns:wp14="http://schemas.microsoft.com/office/word/2010/wordml" w14:paraId="5530FCFB" wp14:textId="77777777">
      <w:pPr>
        <w:spacing w:after="0" w:line="240" w:lineRule="auto"/>
      </w:pPr>
      <w:r>
        <w:rPr>
          <w:rFonts w:ascii="Consolas" w:hAnsi="Consolas"/>
          <w:sz w:val="14"/>
        </w:rPr>
        <w:t xml:space="preserve">    parser=argparse.ArgumentParser()</w:t>
      </w:r>
    </w:p>
    <w:p xmlns:wp14="http://schemas.microsoft.com/office/word/2010/wordml" w14:paraId="7BB0F77E" wp14:textId="77777777">
      <w:pPr>
        <w:spacing w:after="0" w:line="240" w:lineRule="auto"/>
      </w:pPr>
      <w:r>
        <w:rPr>
          <w:rFonts w:ascii="Consolas" w:hAnsi="Consolas"/>
          <w:sz w:val="14"/>
        </w:rPr>
        <w:t xml:space="preserve">    parser.add_argument('--backend',choices=['deap','reference'],default='deap')</w:t>
      </w:r>
    </w:p>
    <w:p xmlns:wp14="http://schemas.microsoft.com/office/word/2010/wordml" w14:paraId="7B8C9F60" wp14:textId="77777777">
      <w:pPr>
        <w:spacing w:after="0" w:line="240" w:lineRule="auto"/>
      </w:pPr>
      <w:r>
        <w:rPr>
          <w:rFonts w:ascii="Consolas" w:hAnsi="Consolas"/>
          <w:sz w:val="14"/>
        </w:rPr>
        <w:t xml:space="preserve">    parser.add_argument('--data',default=str(Path(__file__).with_name('clientes.csv')))</w:t>
      </w:r>
    </w:p>
    <w:p xmlns:wp14="http://schemas.microsoft.com/office/word/2010/wordml" w14:paraId="65E08DF2" wp14:textId="77777777">
      <w:pPr>
        <w:spacing w:after="0" w:line="240" w:lineRule="auto"/>
      </w:pPr>
      <w:r>
        <w:rPr>
          <w:rFonts w:ascii="Consolas" w:hAnsi="Consolas"/>
          <w:sz w:val="14"/>
        </w:rPr>
        <w:t xml:space="preserve">    parser.add_argument('--out',default='resultados_deap')</w:t>
      </w:r>
    </w:p>
    <w:p xmlns:wp14="http://schemas.microsoft.com/office/word/2010/wordml" w14:paraId="3E6CE452" wp14:textId="77777777">
      <w:pPr>
        <w:spacing w:after="0" w:line="240" w:lineRule="auto"/>
      </w:pPr>
      <w:r>
        <w:rPr>
          <w:rFonts w:ascii="Consolas" w:hAnsi="Consolas"/>
          <w:sz w:val="14"/>
        </w:rPr>
        <w:t xml:space="preserve">    args=parser.parse_args()</w:t>
      </w:r>
    </w:p>
    <w:p xmlns:wp14="http://schemas.microsoft.com/office/word/2010/wordml" w14:paraId="0A24B927" wp14:textId="77777777">
      <w:pPr>
        <w:spacing w:after="0" w:line="240" w:lineRule="auto"/>
      </w:pPr>
      <w:r>
        <w:rPr>
          <w:rFonts w:ascii="Consolas" w:hAnsi="Consolas"/>
          <w:sz w:val="14"/>
        </w:rPr>
        <w:t xml:space="preserve">    if args.backend=='deap':</w:t>
      </w:r>
    </w:p>
    <w:p xmlns:wp14="http://schemas.microsoft.com/office/word/2010/wordml" w14:paraId="1D290768" wp14:textId="77777777">
      <w:pPr>
        <w:spacing w:after="0" w:line="240" w:lineRule="auto"/>
      </w:pPr>
      <w:r>
        <w:rPr>
          <w:rFonts w:ascii="Consolas" w:hAnsi="Consolas"/>
          <w:sz w:val="14"/>
        </w:rPr>
        <w:t xml:space="preserve">        try: import deap</w:t>
      </w:r>
    </w:p>
    <w:p xmlns:wp14="http://schemas.microsoft.com/office/word/2010/wordml" w14:paraId="1481D3CE" wp14:textId="77777777">
      <w:pPr>
        <w:spacing w:after="0" w:line="240" w:lineRule="auto"/>
      </w:pPr>
      <w:r>
        <w:rPr>
          <w:rFonts w:ascii="Consolas" w:hAnsi="Consolas"/>
          <w:sz w:val="14"/>
        </w:rPr>
        <w:t xml:space="preserve">        except ImportError:</w:t>
      </w:r>
    </w:p>
    <w:p xmlns:wp14="http://schemas.microsoft.com/office/word/2010/wordml" w14:paraId="2CCDE3C5" wp14:textId="77777777">
      <w:pPr>
        <w:spacing w:after="0" w:line="240" w:lineRule="auto"/>
      </w:pPr>
      <w:r>
        <w:rPr>
          <w:rFonts w:ascii="Consolas" w:hAnsi="Consolas"/>
          <w:sz w:val="14"/>
        </w:rPr>
        <w:t xml:space="preserve">            raise SystemExit('Falta DEAP. Instala: python -m pip install -r requirements.txt')</w:t>
      </w:r>
    </w:p>
    <w:p xmlns:wp14="http://schemas.microsoft.com/office/word/2010/wordml" w14:paraId="07429904" wp14:textId="77777777">
      <w:pPr>
        <w:spacing w:after="0" w:line="240" w:lineRule="auto"/>
      </w:pPr>
      <w:r>
        <w:rPr>
          <w:rFonts w:ascii="Consolas" w:hAnsi="Consolas"/>
          <w:sz w:val="14"/>
        </w:rPr>
        <w:t xml:space="preserve">    out=Path(args.out); out.mkdir(parents=True,exist_ok=True)</w:t>
      </w:r>
    </w:p>
    <w:p xmlns:wp14="http://schemas.microsoft.com/office/word/2010/wordml" w14:paraId="259A1B16" wp14:textId="77777777">
      <w:pPr>
        <w:spacing w:after="0" w:line="240" w:lineRule="auto"/>
      </w:pPr>
      <w:r>
        <w:rPr>
          <w:rFonts w:ascii="Consolas" w:hAnsi="Consolas"/>
          <w:sz w:val="14"/>
        </w:rPr>
        <w:t xml:space="preserve">    points=read_data(args.data); d=matrix(points); n=len(points)-1</w:t>
      </w:r>
    </w:p>
    <w:p xmlns:wp14="http://schemas.microsoft.com/office/word/2010/wordml" w14:paraId="6ACBAE0B" wp14:textId="77777777">
      <w:pPr>
        <w:spacing w:after="0" w:line="240" w:lineRule="auto"/>
      </w:pPr>
      <w:r>
        <w:rPr>
          <w:rFonts w:ascii="Consolas" w:hAnsi="Consolas"/>
          <w:sz w:val="14"/>
        </w:rPr>
        <w:t xml:space="preserve">    assert all(abs(d[i][j]-d[j][i])&lt;1e-12 for i in range(n+1) for j in range(n+1))</w:t>
      </w:r>
    </w:p>
    <w:p xmlns:wp14="http://schemas.microsoft.com/office/word/2010/wordml" w14:paraId="4142F010" wp14:textId="77777777">
      <w:pPr>
        <w:spacing w:after="0" w:line="240" w:lineRule="auto"/>
      </w:pPr>
      <w:r>
        <w:rPr>
          <w:rFonts w:ascii="Consolas" w:hAnsi="Consolas"/>
          <w:sz w:val="14"/>
        </w:rPr>
        <w:t xml:space="preserve">    optimum,opt_route=exact(d); nn=nearest(d); original=list(range(n))</w:t>
      </w:r>
    </w:p>
    <w:p xmlns:wp14="http://schemas.microsoft.com/office/word/2010/wordml" w14:paraId="52943819" wp14:textId="77777777">
      <w:pPr>
        <w:spacing w:after="0" w:line="240" w:lineRule="auto"/>
      </w:pPr>
      <w:r>
        <w:rPr>
          <w:rFonts w:ascii="Consolas" w:hAnsi="Consolas"/>
          <w:sz w:val="14"/>
        </w:rPr>
        <w:t xml:space="preserve">    histories=[]; runs=[]; routes=[]</w:t>
      </w:r>
    </w:p>
    <w:p xmlns:wp14="http://schemas.microsoft.com/office/word/2010/wordml" w14:paraId="4BED7458" wp14:textId="77777777">
      <w:pPr>
        <w:spacing w:after="0" w:line="240" w:lineRule="auto"/>
      </w:pPr>
      <w:r>
        <w:rPr>
          <w:rFonts w:ascii="Consolas" w:hAnsi="Consolas"/>
          <w:sz w:val="14"/>
        </w:rPr>
        <w:t xml:space="preserve">    for seed in range(30):</w:t>
      </w:r>
    </w:p>
    <w:p xmlns:wp14="http://schemas.microsoft.com/office/word/2010/wordml" w14:paraId="533F333B" wp14:textId="77777777">
      <w:pPr>
        <w:spacing w:after="0" w:line="240" w:lineRule="auto"/>
      </w:pPr>
      <w:r>
        <w:rPr>
          <w:rFonts w:ascii="Consolas" w:hAnsi="Consolas"/>
          <w:sz w:val="14"/>
        </w:rPr>
        <w:t xml:space="preserve">        route,h=run_ga(d,seed,args.backend); length=distance(route,d)</w:t>
      </w:r>
    </w:p>
    <w:p xmlns:wp14="http://schemas.microsoft.com/office/word/2010/wordml" w14:paraId="7A496E1C" wp14:textId="77777777">
      <w:pPr>
        <w:spacing w:after="0" w:line="240" w:lineRule="auto"/>
      </w:pPr>
      <w:r>
        <w:rPr>
          <w:rFonts w:ascii="Consolas" w:hAnsi="Consolas"/>
          <w:sz w:val="14"/>
        </w:rPr>
        <w:t xml:space="preserve">        histories+=h; routes.append(route)</w:t>
      </w:r>
    </w:p>
    <w:p xmlns:wp14="http://schemas.microsoft.com/office/word/2010/wordml" w14:paraId="7D41C3C2" wp14:textId="77777777">
      <w:pPr>
        <w:spacing w:after="0" w:line="240" w:lineRule="auto"/>
      </w:pPr>
      <w:r>
        <w:rPr>
          <w:rFonts w:ascii="Consolas" w:hAnsi="Consolas"/>
          <w:sz w:val="14"/>
        </w:rPr>
        <w:t xml:space="preserve">        # Comparador aleatorio con igual cantidad de candidatos puntuados.</w:t>
      </w:r>
    </w:p>
    <w:p xmlns:wp14="http://schemas.microsoft.com/office/word/2010/wordml" w14:paraId="769B82CA" wp14:textId="77777777">
      <w:pPr>
        <w:spacing w:after="0" w:line="240" w:lineRule="auto"/>
      </w:pPr>
      <w:r>
        <w:rPr>
          <w:rFonts w:ascii="Consolas" w:hAnsi="Consolas"/>
          <w:sz w:val="14"/>
        </w:rPr>
        <w:t xml:space="preserve">        rng=random.Random(10000+seed)</w:t>
      </w:r>
    </w:p>
    <w:p xmlns:wp14="http://schemas.microsoft.com/office/word/2010/wordml" w14:paraId="23AD0781" wp14:textId="77777777">
      <w:pPr>
        <w:spacing w:after="0" w:line="240" w:lineRule="auto"/>
      </w:pPr>
      <w:r>
        <w:rPr>
          <w:rFonts w:ascii="Consolas" w:hAnsi="Consolas"/>
          <w:sz w:val="14"/>
        </w:rPr>
        <w:t xml:space="preserve">        budget=200+30*198</w:t>
      </w:r>
    </w:p>
    <w:p xmlns:wp14="http://schemas.microsoft.com/office/word/2010/wordml" w14:paraId="4F5B213B" wp14:textId="77777777">
      <w:pPr>
        <w:spacing w:after="0" w:line="240" w:lineRule="auto"/>
      </w:pPr>
      <w:r>
        <w:rPr>
          <w:rFonts w:ascii="Consolas" w:hAnsi="Consolas"/>
          <w:sz w:val="14"/>
        </w:rPr>
        <w:t xml:space="preserve">        random_best=min(distance(rng.sample(range(n),n),d) for _ in range(budget))</w:t>
      </w:r>
    </w:p>
    <w:p xmlns:wp14="http://schemas.microsoft.com/office/word/2010/wordml" w14:paraId="5BEF2C48" wp14:textId="77777777">
      <w:pPr>
        <w:spacing w:after="0" w:line="240" w:lineRule="auto"/>
      </w:pPr>
      <w:r>
        <w:rPr>
          <w:rFonts w:ascii="Consolas" w:hAnsi="Consolas"/>
          <w:sz w:val="14"/>
        </w:rPr>
        <w:t xml:space="preserve">        runs.append(dict(seed=seed,best_km=length,gap_pct=100*(length/optimum-1),</w:t>
      </w:r>
    </w:p>
    <w:p xmlns:wp14="http://schemas.microsoft.com/office/word/2010/wordml" w14:paraId="1F43E2A7" wp14:textId="77777777">
      <w:pPr>
        <w:spacing w:after="0" w:line="240" w:lineRule="auto"/>
      </w:pPr>
      <w:r>
        <w:rPr>
          <w:rFonts w:ascii="Consolas" w:hAnsi="Consolas"/>
          <w:sz w:val="14"/>
        </w:rPr>
        <w:t xml:space="preserve">                         random_best_km=random_best))</w:t>
      </w:r>
    </w:p>
    <w:p xmlns:wp14="http://schemas.microsoft.com/office/word/2010/wordml" w14:paraId="531A2D3A" wp14:textId="77777777">
      <w:pPr>
        <w:spacing w:after="0" w:line="240" w:lineRule="auto"/>
      </w:pPr>
      <w:r>
        <w:rPr>
          <w:rFonts w:ascii="Consolas" w:hAnsi="Consolas"/>
          <w:sz w:val="14"/>
        </w:rPr>
        <w:t xml:space="preserve">    chosen=min(range(30),key=lambda i:runs[i]['best_km'])</w:t>
      </w:r>
    </w:p>
    <w:p xmlns:wp14="http://schemas.microsoft.com/office/word/2010/wordml" w14:paraId="1289673B" wp14:textId="77777777">
      <w:pPr>
        <w:spacing w:after="0" w:line="240" w:lineRule="auto"/>
      </w:pPr>
      <w:r>
        <w:rPr>
          <w:rFonts w:ascii="Consolas" w:hAnsi="Consolas"/>
          <w:sz w:val="14"/>
        </w:rPr>
        <w:t xml:space="preserve">    best=routes[chosen]; lengths=[r['best_km'] for r in runs]</w:t>
      </w:r>
    </w:p>
    <w:p xmlns:wp14="http://schemas.microsoft.com/office/word/2010/wordml" w14:paraId="61B0ECD0" wp14:textId="77777777">
      <w:pPr>
        <w:spacing w:after="0" w:line="240" w:lineRule="auto"/>
      </w:pPr>
      <w:r>
        <w:rPr>
          <w:rFonts w:ascii="Consolas" w:hAnsi="Consolas"/>
          <w:sz w:val="14"/>
        </w:rPr>
        <w:t xml:space="preserve">    meta=dict(backend=args.backend,python=platform.python_version(),</w:t>
      </w:r>
    </w:p>
    <w:p xmlns:wp14="http://schemas.microsoft.com/office/word/2010/wordml" w14:paraId="3DFEB421" wp14:textId="77777777">
      <w:pPr>
        <w:spacing w:after="0" w:line="240" w:lineRule="auto"/>
      </w:pPr>
      <w:r>
        <w:rPr>
          <w:rFonts w:ascii="Consolas" w:hAnsi="Consolas"/>
          <w:sz w:val="14"/>
        </w:rPr>
        <w:t xml:space="preserve">              deap_version=getattr(sys.modules.get('deap'),'__version__',None),</w:t>
      </w:r>
    </w:p>
    <w:p xmlns:wp14="http://schemas.microsoft.com/office/word/2010/wordml" w14:paraId="66227EFE" wp14:textId="77777777">
      <w:pPr>
        <w:spacing w:after="0" w:line="240" w:lineRule="auto"/>
      </w:pPr>
      <w:r>
        <w:rPr>
          <w:rFonts w:ascii="Consolas" w:hAnsi="Consolas"/>
          <w:sz w:val="14"/>
        </w:rPr>
        <w:t xml:space="preserve">              points=len(points),customers=n,population=200,generations=30,</w:t>
      </w:r>
    </w:p>
    <w:p xmlns:wp14="http://schemas.microsoft.com/office/word/2010/wordml" w14:paraId="6A4F7745" wp14:textId="77777777">
      <w:pPr>
        <w:spacing w:after="0" w:line="240" w:lineRule="auto"/>
      </w:pPr>
      <w:r>
        <w:rPr>
          <w:rFonts w:ascii="Consolas" w:hAnsi="Consolas"/>
          <w:sz w:val="14"/>
        </w:rPr>
        <w:t xml:space="preserve">              runs=30,seeds=list(range(30)),cxpb=.85,mutpb=.25,indpb=.08,</w:t>
      </w:r>
    </w:p>
    <w:p xmlns:wp14="http://schemas.microsoft.com/office/word/2010/wordml" w14:paraId="316D318A" wp14:textId="77777777">
      <w:pPr>
        <w:spacing w:after="0" w:line="240" w:lineRule="auto"/>
      </w:pPr>
      <w:r>
        <w:rPr>
          <w:rFonts w:ascii="Consolas" w:hAnsi="Consolas"/>
          <w:sz w:val="14"/>
        </w:rPr>
        <w:t xml:space="preserve">              tournament=3,elite=2,best_seed=chosen,best_km=min(lengths),</w:t>
      </w:r>
    </w:p>
    <w:p xmlns:wp14="http://schemas.microsoft.com/office/word/2010/wordml" w14:paraId="12339C9B" wp14:textId="77777777">
      <w:pPr>
        <w:spacing w:after="0" w:line="240" w:lineRule="auto"/>
      </w:pPr>
      <w:r>
        <w:rPr>
          <w:rFonts w:ascii="Consolas" w:hAnsi="Consolas"/>
          <w:sz w:val="14"/>
        </w:rPr>
        <w:t xml:space="preserve">              mean_km=statistics.mean(lengths),std_km=statistics.stdev(lengths),</w:t>
      </w:r>
    </w:p>
    <w:p xmlns:wp14="http://schemas.microsoft.com/office/word/2010/wordml" w14:paraId="0F897BB5" wp14:textId="77777777">
      <w:pPr>
        <w:spacing w:after="0" w:line="240" w:lineRule="auto"/>
      </w:pPr>
      <w:r>
        <w:rPr>
          <w:rFonts w:ascii="Consolas" w:hAnsi="Consolas"/>
          <w:sz w:val="14"/>
        </w:rPr>
        <w:t xml:space="preserve">              worst_km=max(lengths),exact_km=optimum,</w:t>
      </w:r>
    </w:p>
    <w:p xmlns:wp14="http://schemas.microsoft.com/office/word/2010/wordml" w14:paraId="06F14053" wp14:textId="77777777">
      <w:pPr>
        <w:spacing w:after="0" w:line="240" w:lineRule="auto"/>
      </w:pPr>
      <w:r>
        <w:rPr>
          <w:rFonts w:ascii="Consolas" w:hAnsi="Consolas"/>
          <w:sz w:val="14"/>
        </w:rPr>
        <w:t xml:space="preserve">              hits=sum(math.isclose(x,optimum,abs_tol=1e-8) for x in lengths),</w:t>
      </w:r>
    </w:p>
    <w:p xmlns:wp14="http://schemas.microsoft.com/office/word/2010/wordml" w14:paraId="0FF2DD5D" wp14:textId="77777777">
      <w:pPr>
        <w:spacing w:after="0" w:line="240" w:lineRule="auto"/>
      </w:pPr>
      <w:r>
        <w:rPr>
          <w:rFonts w:ascii="Consolas" w:hAnsi="Consolas"/>
          <w:sz w:val="14"/>
        </w:rPr>
        <w:t xml:space="preserve">              original_km=distance(original,d),nearest_km=distance(nn,d),</w:t>
      </w:r>
    </w:p>
    <w:p xmlns:wp14="http://schemas.microsoft.com/office/word/2010/wordml" w14:paraId="7D62FED1" wp14:textId="77777777">
      <w:pPr>
        <w:spacing w:after="0" w:line="240" w:lineRule="auto"/>
      </w:pPr>
      <w:r>
        <w:rPr>
          <w:rFonts w:ascii="Consolas" w:hAnsi="Consolas"/>
          <w:sz w:val="14"/>
        </w:rPr>
        <w:t xml:space="preserve">              random_mean_km=statistics.mean(r['random_best_km'] for r in runs),</w:t>
      </w:r>
    </w:p>
    <w:p xmlns:wp14="http://schemas.microsoft.com/office/word/2010/wordml" w14:paraId="22F2161E" wp14:textId="77777777">
      <w:pPr>
        <w:spacing w:after="0" w:line="240" w:lineRule="auto"/>
      </w:pPr>
      <w:r>
        <w:rPr>
          <w:rFonts w:ascii="Consolas" w:hAnsi="Consolas"/>
          <w:sz w:val="14"/>
        </w:rPr>
        <w:t xml:space="preserve">              route=[0]+[i+1 for i in best]+[0],</w:t>
      </w:r>
    </w:p>
    <w:p xmlns:wp14="http://schemas.microsoft.com/office/word/2010/wordml" w14:paraId="2F758C3B" wp14:textId="77777777">
      <w:pPr>
        <w:spacing w:after="0" w:line="240" w:lineRule="auto"/>
      </w:pPr>
      <w:r>
        <w:rPr>
          <w:rFonts w:ascii="Consolas" w:hAnsi="Consolas"/>
          <w:sz w:val="14"/>
        </w:rPr>
        <w:t xml:space="preserve">              exact_route=[0]+[i+1 for i in opt_route]+[0],</w:t>
      </w:r>
    </w:p>
    <w:p xmlns:wp14="http://schemas.microsoft.com/office/word/2010/wordml" w14:paraId="74FE1D94" wp14:textId="77777777">
      <w:pPr>
        <w:spacing w:after="0" w:line="240" w:lineRule="auto"/>
      </w:pPr>
      <w:r>
        <w:rPr>
          <w:rFonts w:ascii="Consolas" w:hAnsi="Consolas"/>
          <w:sz w:val="14"/>
        </w:rPr>
        <w:t xml:space="preserve">              validation='Permutaciones, matriz, elitismo, 31 registros y costo exacto: OK')</w:t>
      </w:r>
    </w:p>
    <w:p xmlns:wp14="http://schemas.microsoft.com/office/word/2010/wordml" w14:paraId="6B1D9429" wp14:textId="77777777">
      <w:pPr>
        <w:spacing w:after="0" w:line="240" w:lineRule="auto"/>
      </w:pPr>
      <w:r>
        <w:rPr>
          <w:rFonts w:ascii="Consolas" w:hAnsi="Consolas"/>
          <w:sz w:val="14"/>
        </w:rPr>
        <w:t xml:space="preserve">    (out/'resumen.json').write_text(json.dumps(meta,indent=2,ensure_ascii=False),encoding='utf-8')</w:t>
      </w:r>
    </w:p>
    <w:p xmlns:wp14="http://schemas.microsoft.com/office/word/2010/wordml" w14:paraId="2AD601CA" wp14:textId="77777777">
      <w:pPr>
        <w:spacing w:after="0" w:line="240" w:lineRule="auto"/>
      </w:pPr>
      <w:r>
        <w:rPr>
          <w:rFonts w:ascii="Consolas" w:hAnsi="Consolas"/>
          <w:sz w:val="14"/>
        </w:rPr>
        <w:t xml:space="preserve">    write_csv(out/'corridas.csv',runs); write_csv(out/'historial.csv',histories)</w:t>
      </w:r>
    </w:p>
    <w:p xmlns:wp14="http://schemas.microsoft.com/office/word/2010/wordml" w14:paraId="063B5737" wp14:textId="77777777">
      <w:pPr>
        <w:spacing w:after="0" w:line="240" w:lineRule="auto"/>
      </w:pPr>
      <w:r>
        <w:rPr>
          <w:rFonts w:ascii="Consolas" w:hAnsi="Consolas"/>
          <w:sz w:val="14"/>
        </w:rPr>
        <w:t xml:space="preserve">    full=[0]+[x+1 for x in best]+[0]; acc=0; legs=[]</w:t>
      </w:r>
    </w:p>
    <w:p xmlns:wp14="http://schemas.microsoft.com/office/word/2010/wordml" w14:paraId="14496BB8" wp14:textId="77777777">
      <w:pPr>
        <w:spacing w:after="0" w:line="240" w:lineRule="auto"/>
      </w:pPr>
      <w:r>
        <w:rPr>
          <w:rFonts w:ascii="Consolas" w:hAnsi="Consolas"/>
          <w:sz w:val="14"/>
        </w:rPr>
        <w:t xml:space="preserve">    for k,(a,b) in enumerate(zip(full,full[1:]),1):</w:t>
      </w:r>
    </w:p>
    <w:p xmlns:wp14="http://schemas.microsoft.com/office/word/2010/wordml" w14:paraId="7AB4F8C8" wp14:textId="77777777">
      <w:pPr>
        <w:spacing w:after="0" w:line="240" w:lineRule="auto"/>
      </w:pPr>
      <w:r>
        <w:rPr>
          <w:rFonts w:ascii="Consolas" w:hAnsi="Consolas"/>
          <w:sz w:val="14"/>
        </w:rPr>
        <w:t xml:space="preserve">        acc+=d[a][b]; legs.append(dict(tramo=k,origen=a,destino=b,km=d[a][b],acumulado_km=acc))</w:t>
      </w:r>
    </w:p>
    <w:p xmlns:wp14="http://schemas.microsoft.com/office/word/2010/wordml" w14:paraId="0F7BA54D" wp14:textId="77777777">
      <w:pPr>
        <w:spacing w:after="0" w:line="240" w:lineRule="auto"/>
      </w:pPr>
      <w:r>
        <w:rPr>
          <w:rFonts w:ascii="Consolas" w:hAnsi="Consolas"/>
          <w:sz w:val="14"/>
        </w:rPr>
        <w:t xml:space="preserve">    write_csv(out/'ruta.csv',legs)</w:t>
      </w:r>
    </w:p>
    <w:p xmlns:wp14="http://schemas.microsoft.com/office/word/2010/wordml" w14:paraId="4AED0163" wp14:textId="77777777">
      <w:pPr>
        <w:spacing w:after="0" w:line="240" w:lineRule="auto"/>
      </w:pPr>
      <w:r>
        <w:rPr>
          <w:rFonts w:ascii="Consolas" w:hAnsi="Consolas"/>
          <w:sz w:val="14"/>
        </w:rPr>
        <w:t xml:space="preserve">    write_csv(out/'distancias.csv',[dict(origen=i,**{f'nodo_{j}':d[i][j] for j in range(n+1)}) for i in range(n+1)])</w:t>
      </w:r>
    </w:p>
    <w:p xmlns:wp14="http://schemas.microsoft.com/office/word/2010/wordml" w14:paraId="5E405D2C" wp14:textId="77777777">
      <w:pPr>
        <w:spacing w:after="0" w:line="240" w:lineRule="auto"/>
      </w:pPr>
      <w:r>
        <w:rPr>
          <w:rFonts w:ascii="Consolas" w:hAnsi="Consolas"/>
          <w:sz w:val="14"/>
        </w:rPr>
        <w:t xml:space="preserve">    plt.figure(figsize=(8,4.5))</w:t>
      </w:r>
    </w:p>
    <w:p xmlns:wp14="http://schemas.microsoft.com/office/word/2010/wordml" w14:paraId="3E715FF6" wp14:textId="77777777">
      <w:pPr>
        <w:spacing w:after="0" w:line="240" w:lineRule="auto"/>
      </w:pPr>
      <w:r>
        <w:rPr>
          <w:rFonts w:ascii="Consolas" w:hAnsi="Consolas"/>
          <w:sz w:val="14"/>
        </w:rPr>
        <w:t xml:space="preserve">    selected=[r for r in histories if r['seed']==chosen]</w:t>
      </w:r>
    </w:p>
    <w:p xmlns:wp14="http://schemas.microsoft.com/office/word/2010/wordml" w14:paraId="514C2328" wp14:textId="77777777">
      <w:pPr>
        <w:spacing w:after="0" w:line="240" w:lineRule="auto"/>
      </w:pPr>
      <w:r>
        <w:rPr>
          <w:rFonts w:ascii="Consolas" w:hAnsi="Consolas"/>
          <w:sz w:val="14"/>
        </w:rPr>
        <w:t xml:space="preserve">    plt.plot(range(31),[r['best_km'] for r in selected],label=f'Mejor, semilla {chosen}')</w:t>
      </w:r>
    </w:p>
    <w:p xmlns:wp14="http://schemas.microsoft.com/office/word/2010/wordml" w14:paraId="42FB0128" wp14:textId="77777777">
      <w:pPr>
        <w:spacing w:after="0" w:line="240" w:lineRule="auto"/>
      </w:pPr>
      <w:r>
        <w:rPr>
          <w:rFonts w:ascii="Consolas" w:hAnsi="Consolas"/>
          <w:sz w:val="14"/>
        </w:rPr>
        <w:t xml:space="preserve">    plt.plot(range(31),[r['mean_km'] for r in selected],label='Media poblacional')</w:t>
      </w:r>
    </w:p>
    <w:p xmlns:wp14="http://schemas.microsoft.com/office/word/2010/wordml" w14:paraId="6798150A" wp14:textId="77777777">
      <w:pPr>
        <w:spacing w:after="0" w:line="240" w:lineRule="auto"/>
      </w:pPr>
      <w:r>
        <w:rPr>
          <w:rFonts w:ascii="Consolas" w:hAnsi="Consolas"/>
          <w:sz w:val="14"/>
        </w:rPr>
        <w:t xml:space="preserve">    plt.axhline(optimum,color='black',ls='--',label='Óptimo exacto')</w:t>
      </w:r>
    </w:p>
    <w:p xmlns:wp14="http://schemas.microsoft.com/office/word/2010/wordml" w14:paraId="74AB109B" wp14:textId="77777777">
      <w:pPr>
        <w:spacing w:after="0" w:line="240" w:lineRule="auto"/>
      </w:pPr>
      <w:r>
        <w:rPr>
          <w:rFonts w:ascii="Consolas" w:hAnsi="Consolas"/>
          <w:sz w:val="14"/>
        </w:rPr>
        <w:t xml:space="preserve">    plt.xlabel('Generación (0 = población inicial)'); plt.ylabel('Distancia (km)')</w:t>
      </w:r>
    </w:p>
    <w:p xmlns:wp14="http://schemas.microsoft.com/office/word/2010/wordml" w14:paraId="5622CB09" wp14:textId="77777777">
      <w:pPr>
        <w:spacing w:after="0" w:line="240" w:lineRule="auto"/>
      </w:pPr>
      <w:r>
        <w:rPr>
          <w:rFonts w:ascii="Consolas" w:hAnsi="Consolas"/>
          <w:sz w:val="14"/>
        </w:rPr>
        <w:t xml:space="preserve">    plt.title(f'Convergencia — backend {args.backend}'); plt.legend(); plt.tight_layout()</w:t>
      </w:r>
    </w:p>
    <w:p xmlns:wp14="http://schemas.microsoft.com/office/word/2010/wordml" w14:paraId="523C6615" wp14:textId="77777777">
      <w:pPr>
        <w:spacing w:after="0" w:line="240" w:lineRule="auto"/>
      </w:pPr>
      <w:r>
        <w:rPr>
          <w:rFonts w:ascii="Consolas" w:hAnsi="Consolas"/>
          <w:sz w:val="14"/>
        </w:rPr>
        <w:t xml:space="preserve">    plt.savefig(out/'convergencia.png',dpi=170); plt.close()</w:t>
      </w:r>
    </w:p>
    <w:p xmlns:wp14="http://schemas.microsoft.com/office/word/2010/wordml" w14:paraId="68C52A3D" wp14:textId="77777777">
      <w:pPr>
        <w:spacing w:after="0" w:line="240" w:lineRule="auto"/>
      </w:pPr>
      <w:r>
        <w:rPr>
          <w:rFonts w:ascii="Consolas" w:hAnsi="Consolas"/>
          <w:sz w:val="14"/>
        </w:rPr>
        <w:t xml:space="preserve">    plt.figure(figsize=(8,4.5))</w:t>
      </w:r>
    </w:p>
    <w:p xmlns:wp14="http://schemas.microsoft.com/office/word/2010/wordml" w14:paraId="14FFA1E1" wp14:textId="77777777">
      <w:pPr>
        <w:spacing w:after="0" w:line="240" w:lineRule="auto"/>
      </w:pPr>
      <w:r>
        <w:rPr>
          <w:rFonts w:ascii="Consolas" w:hAnsi="Consolas"/>
          <w:sz w:val="14"/>
        </w:rPr>
        <w:t xml:space="preserve">    for seed in range(30):</w:t>
      </w:r>
    </w:p>
    <w:p xmlns:wp14="http://schemas.microsoft.com/office/word/2010/wordml" w14:paraId="544B9653" wp14:textId="77777777">
      <w:pPr>
        <w:spacing w:after="0" w:line="240" w:lineRule="auto"/>
      </w:pPr>
      <w:r>
        <w:rPr>
          <w:rFonts w:ascii="Consolas" w:hAnsi="Consolas"/>
          <w:sz w:val="14"/>
        </w:rPr>
        <w:t xml:space="preserve">        plt.plot(range(31),[r['best_km'] for r in histories if r['seed']==seed],alpha=.18,color='steelblue')</w:t>
      </w:r>
    </w:p>
    <w:p xmlns:wp14="http://schemas.microsoft.com/office/word/2010/wordml" w14:paraId="16618857" wp14:textId="77777777">
      <w:pPr>
        <w:spacing w:after="0" w:line="240" w:lineRule="auto"/>
      </w:pPr>
      <w:r>
        <w:rPr>
          <w:rFonts w:ascii="Consolas" w:hAnsi="Consolas"/>
          <w:sz w:val="14"/>
        </w:rPr>
        <w:t xml:space="preserve">    plt.plot(range(31),[statistics.mean(r['best_km'] for r in histories if r['generation']==g) for g in range(31)],color='navy',label='Promedio de mejores (30 corridas)')</w:t>
      </w:r>
    </w:p>
    <w:p xmlns:wp14="http://schemas.microsoft.com/office/word/2010/wordml" w14:paraId="37B2F02E" wp14:textId="77777777">
      <w:pPr>
        <w:spacing w:after="0" w:line="240" w:lineRule="auto"/>
      </w:pPr>
      <w:r>
        <w:rPr>
          <w:rFonts w:ascii="Consolas" w:hAnsi="Consolas"/>
          <w:sz w:val="14"/>
        </w:rPr>
        <w:t xml:space="preserve">    plt.axhline(optimum,color='black',ls='--',label='Óptimo exacto')</w:t>
      </w:r>
    </w:p>
    <w:p xmlns:wp14="http://schemas.microsoft.com/office/word/2010/wordml" w14:paraId="7D233CCF" wp14:textId="77777777">
      <w:pPr>
        <w:spacing w:after="0" w:line="240" w:lineRule="auto"/>
      </w:pPr>
      <w:r>
        <w:rPr>
          <w:rFonts w:ascii="Consolas" w:hAnsi="Consolas"/>
          <w:sz w:val="14"/>
        </w:rPr>
        <w:t xml:space="preserve">    plt.xlabel('Generación'); plt.ylabel('Distancia (km)'); plt.legend(); plt.tight_layout()</w:t>
      </w:r>
    </w:p>
    <w:p xmlns:wp14="http://schemas.microsoft.com/office/word/2010/wordml" w14:paraId="52560375" wp14:textId="77777777">
      <w:pPr>
        <w:spacing w:after="0" w:line="240" w:lineRule="auto"/>
      </w:pPr>
      <w:r>
        <w:rPr>
          <w:rFonts w:ascii="Consolas" w:hAnsi="Consolas"/>
          <w:sz w:val="14"/>
        </w:rPr>
        <w:t xml:space="preserve">    plt.savefig(out/'convergencia_30.png',dpi=170); plt.close()</w:t>
      </w:r>
    </w:p>
    <w:p xmlns:wp14="http://schemas.microsoft.com/office/word/2010/wordml" w14:paraId="6C144EEF" wp14:textId="77777777">
      <w:pPr>
        <w:spacing w:after="0" w:line="240" w:lineRule="auto"/>
      </w:pPr>
      <w:r>
        <w:rPr>
          <w:rFonts w:ascii="Consolas" w:hAnsi="Consolas"/>
          <w:sz w:val="14"/>
        </w:rPr>
        <w:t xml:space="preserve">    fig,axes=plt.subplots(1,2,figsize=(10,4.5))</w:t>
      </w:r>
    </w:p>
    <w:p xmlns:wp14="http://schemas.microsoft.com/office/word/2010/wordml" w14:paraId="43F42EE8" wp14:textId="77777777">
      <w:pPr>
        <w:spacing w:after="0" w:line="240" w:lineRule="auto"/>
      </w:pPr>
      <w:r>
        <w:rPr>
          <w:rFonts w:ascii="Consolas" w:hAnsi="Consolas"/>
          <w:sz w:val="14"/>
        </w:rPr>
        <w:t xml:space="preserve">    for ax,route,title in [(axes[0],[0]+list(range(1,n+1))+[0],'Orden de captura'),(axes[1],full,'Mejor ruta AG')]:</w:t>
      </w:r>
    </w:p>
    <w:p xmlns:wp14="http://schemas.microsoft.com/office/word/2010/wordml" w14:paraId="23130888" wp14:textId="77777777">
      <w:pPr>
        <w:spacing w:after="0" w:line="240" w:lineRule="auto"/>
      </w:pPr>
      <w:r>
        <w:rPr>
          <w:rFonts w:ascii="Consolas" w:hAnsi="Consolas"/>
          <w:sz w:val="14"/>
        </w:rPr>
        <w:t xml:space="preserve">        ax.plot([points[i][0] for i in route],[points[i][1] for i in route],'-o',ms=4)</w:t>
      </w:r>
    </w:p>
    <w:p xmlns:wp14="http://schemas.microsoft.com/office/word/2010/wordml" w14:paraId="589826CB" wp14:textId="77777777">
      <w:pPr>
        <w:spacing w:after="0" w:line="240" w:lineRule="auto"/>
      </w:pPr>
      <w:r>
        <w:rPr>
          <w:rFonts w:ascii="Consolas" w:hAnsi="Consolas"/>
          <w:sz w:val="14"/>
        </w:rPr>
        <w:t xml:space="preserve">        for i,(x,y) in enumerate(points): ax.annotate(str(i),(x,y),xytext=(4,4),textcoords='offset points')</w:t>
      </w:r>
    </w:p>
    <w:p xmlns:wp14="http://schemas.microsoft.com/office/word/2010/wordml" w14:paraId="6E45C9D6" wp14:textId="77777777">
      <w:pPr>
        <w:spacing w:after="0" w:line="240" w:lineRule="auto"/>
      </w:pPr>
      <w:r>
        <w:rPr>
          <w:rFonts w:ascii="Consolas" w:hAnsi="Consolas"/>
          <w:sz w:val="14"/>
        </w:rPr>
        <w:t xml:space="preserve">        ax.scatter(*points[0],marker='s',s=80,color='red',zorder=5)</w:t>
      </w:r>
    </w:p>
    <w:p xmlns:wp14="http://schemas.microsoft.com/office/word/2010/wordml" w14:paraId="6729D4E5" wp14:textId="77777777">
      <w:pPr>
        <w:spacing w:after="0" w:line="240" w:lineRule="auto"/>
      </w:pPr>
      <w:r>
        <w:rPr>
          <w:rFonts w:ascii="Consolas" w:hAnsi="Consolas"/>
          <w:sz w:val="14"/>
        </w:rPr>
        <w:t xml:space="preserve">        ax.set(title=title,xlabel='x (km)',ylabel='y (km)'); ax.set_aspect('equal'); ax.grid(alpha=.2)</w:t>
      </w:r>
    </w:p>
    <w:p xmlns:wp14="http://schemas.microsoft.com/office/word/2010/wordml" w14:paraId="168D45B4" wp14:textId="77777777">
      <w:pPr>
        <w:spacing w:after="0" w:line="240" w:lineRule="auto"/>
      </w:pPr>
      <w:r>
        <w:rPr>
          <w:rFonts w:ascii="Consolas" w:hAnsi="Consolas"/>
          <w:sz w:val="14"/>
        </w:rPr>
        <w:t xml:space="preserve">    fig.suptitle(f'Caso simulado — backend {args.backend}'); fig.tight_layout()</w:t>
      </w:r>
    </w:p>
    <w:p xmlns:wp14="http://schemas.microsoft.com/office/word/2010/wordml" w14:paraId="7D00513B" wp14:textId="77777777">
      <w:pPr>
        <w:spacing w:after="0" w:line="240" w:lineRule="auto"/>
      </w:pPr>
      <w:r>
        <w:rPr>
          <w:rFonts w:ascii="Consolas" w:hAnsi="Consolas"/>
          <w:sz w:val="14"/>
        </w:rPr>
        <w:t xml:space="preserve">    fig.savefig(out/'rutas.png',dpi=170); plt.close(fig)</w:t>
      </w:r>
    </w:p>
    <w:p xmlns:wp14="http://schemas.microsoft.com/office/word/2010/wordml" w14:paraId="5777F678" wp14:textId="77777777">
      <w:pPr>
        <w:spacing w:after="0" w:line="240" w:lineRule="auto"/>
      </w:pPr>
      <w:r>
        <w:rPr>
          <w:rFonts w:ascii="Consolas" w:hAnsi="Consolas"/>
          <w:sz w:val="14"/>
        </w:rPr>
        <w:t xml:space="preserve">    print(json.dumps(meta,indent=2,ensure_ascii=False))</w:t>
      </w:r>
    </w:p>
    <w:p xmlns:wp14="http://schemas.microsoft.com/office/word/2010/wordml" w14:paraId="2946DB82" wp14:textId="77777777">
      <w:pPr>
        <w:spacing w:after="0" w:line="240" w:lineRule="auto"/>
      </w:pPr>
      <w:r>
        <w:rPr>
          <w:rFonts w:ascii="Consolas" w:hAnsi="Consolas"/>
          <w:sz w:val="14"/>
        </w:rPr>
      </w:r>
    </w:p>
    <w:p xmlns:wp14="http://schemas.microsoft.com/office/word/2010/wordml" w14:paraId="6A3E569F" wp14:textId="77777777">
      <w:pPr>
        <w:spacing w:after="0" w:line="240" w:lineRule="auto"/>
      </w:pPr>
      <w:r>
        <w:rPr>
          <w:rFonts w:ascii="Consolas" w:hAnsi="Consolas"/>
          <w:sz w:val="14"/>
        </w:rPr>
        <w:t>if __name__=='__main__': main()</w:t>
      </w:r>
    </w:p>
    <w:p xmlns:wp14="http://schemas.microsoft.com/office/word/2010/wordml" w14:paraId="5997CC1D" wp14:textId="77777777">
      <w:r>
        <w:br w:type="page"/>
      </w:r>
    </w:p>
    <w:p xmlns:wp14="http://schemas.microsoft.com/office/word/2010/wordml" w14:paraId="70EE2DD2" wp14:textId="77777777">
      <w:pPr>
        <w:pStyle w:val="Heading1"/>
      </w:pPr>
      <w:r>
        <w:t>Anexo B. Pruebas automatizadas</w:t>
      </w:r>
    </w:p>
    <w:p xmlns:wp14="http://schemas.microsoft.com/office/word/2010/wordml" w14:paraId="0DCEA4BF" wp14:textId="77777777">
      <w:pPr>
        <w:spacing w:after="0" w:line="240" w:lineRule="auto"/>
      </w:pPr>
      <w:r>
        <w:rPr>
          <w:rFonts w:ascii="Consolas" w:hAnsi="Consolas"/>
          <w:sz w:val="14"/>
        </w:rPr>
        <w:t>import importlib.util, math, unittest</w:t>
      </w:r>
    </w:p>
    <w:p xmlns:wp14="http://schemas.microsoft.com/office/word/2010/wordml" w14:paraId="13F2D50A" wp14:textId="77777777">
      <w:pPr>
        <w:spacing w:after="0" w:line="240" w:lineRule="auto"/>
      </w:pPr>
      <w:r>
        <w:rPr>
          <w:rFonts w:ascii="Consolas" w:hAnsi="Consolas"/>
          <w:sz w:val="14"/>
        </w:rPr>
        <w:t>from pathlib import Path</w:t>
      </w:r>
    </w:p>
    <w:p xmlns:wp14="http://schemas.microsoft.com/office/word/2010/wordml" w14:paraId="3E409FB1" wp14:textId="77777777">
      <w:pPr>
        <w:spacing w:after="0" w:line="240" w:lineRule="auto"/>
      </w:pPr>
      <w:r>
        <w:rPr>
          <w:rFonts w:ascii="Consolas" w:hAnsi="Consolas"/>
          <w:sz w:val="14"/>
        </w:rPr>
        <w:t>import proyecto_ag as p</w:t>
      </w:r>
    </w:p>
    <w:p xmlns:wp14="http://schemas.microsoft.com/office/word/2010/wordml" w14:paraId="110FFD37" wp14:textId="77777777">
      <w:pPr>
        <w:spacing w:after="0" w:line="240" w:lineRule="auto"/>
      </w:pPr>
      <w:r>
        <w:rPr>
          <w:rFonts w:ascii="Consolas" w:hAnsi="Consolas"/>
          <w:sz w:val="14"/>
        </w:rPr>
      </w:r>
    </w:p>
    <w:p xmlns:wp14="http://schemas.microsoft.com/office/word/2010/wordml" w14:paraId="6B745AAE" wp14:textId="77777777">
      <w:pPr>
        <w:spacing w:after="0" w:line="240" w:lineRule="auto"/>
      </w:pPr>
      <w:r>
        <w:rPr>
          <w:rFonts w:ascii="Consolas" w:hAnsi="Consolas"/>
          <w:sz w:val="14"/>
        </w:rPr>
        <w:t>class ProjectTests(unittest.TestCase):</w:t>
      </w:r>
    </w:p>
    <w:p xmlns:wp14="http://schemas.microsoft.com/office/word/2010/wordml" w14:paraId="2FCF6ACC" wp14:textId="77777777">
      <w:pPr>
        <w:spacing w:after="0" w:line="240" w:lineRule="auto"/>
      </w:pPr>
      <w:r>
        <w:rPr>
          <w:rFonts w:ascii="Consolas" w:hAnsi="Consolas"/>
          <w:sz w:val="14"/>
        </w:rPr>
        <w:t xml:space="preserve">    def test_exact_square(self):</w:t>
      </w:r>
    </w:p>
    <w:p xmlns:wp14="http://schemas.microsoft.com/office/word/2010/wordml" w14:paraId="15A4D8AE" wp14:textId="77777777">
      <w:pPr>
        <w:spacing w:after="0" w:line="240" w:lineRule="auto"/>
      </w:pPr>
      <w:r>
        <w:rPr>
          <w:rFonts w:ascii="Consolas" w:hAnsi="Consolas"/>
          <w:sz w:val="14"/>
        </w:rPr>
        <w:t xml:space="preserve">        d=p.matrix([(0,0),(1,0),(1,1),(0,1)])</w:t>
      </w:r>
    </w:p>
    <w:p xmlns:wp14="http://schemas.microsoft.com/office/word/2010/wordml" w14:paraId="05D013B1" wp14:textId="77777777">
      <w:pPr>
        <w:spacing w:after="0" w:line="240" w:lineRule="auto"/>
      </w:pPr>
      <w:r>
        <w:rPr>
          <w:rFonts w:ascii="Consolas" w:hAnsi="Consolas"/>
          <w:sz w:val="14"/>
        </w:rPr>
        <w:t xml:space="preserve">        optimum,route=p.exact(d)</w:t>
      </w:r>
    </w:p>
    <w:p xmlns:wp14="http://schemas.microsoft.com/office/word/2010/wordml" w14:paraId="18C6C1CA" wp14:textId="77777777">
      <w:pPr>
        <w:spacing w:after="0" w:line="240" w:lineRule="auto"/>
      </w:pPr>
      <w:r>
        <w:rPr>
          <w:rFonts w:ascii="Consolas" w:hAnsi="Consolas"/>
          <w:sz w:val="14"/>
        </w:rPr>
        <w:t xml:space="preserve">        self.assertAlmostEqual(optimum,4.0)</w:t>
      </w:r>
    </w:p>
    <w:p xmlns:wp14="http://schemas.microsoft.com/office/word/2010/wordml" w14:paraId="0303A420" wp14:textId="77777777">
      <w:pPr>
        <w:spacing w:after="0" w:line="240" w:lineRule="auto"/>
      </w:pPr>
      <w:r>
        <w:rPr>
          <w:rFonts w:ascii="Consolas" w:hAnsi="Consolas"/>
          <w:sz w:val="14"/>
        </w:rPr>
        <w:t xml:space="preserve">        self.assertTrue(p.valid(route,3))</w:t>
      </w:r>
    </w:p>
    <w:p xmlns:wp14="http://schemas.microsoft.com/office/word/2010/wordml" w14:paraId="52EADE39" wp14:textId="77777777">
      <w:pPr>
        <w:spacing w:after="0" w:line="240" w:lineRule="auto"/>
      </w:pPr>
      <w:r>
        <w:rPr>
          <w:rFonts w:ascii="Consolas" w:hAnsi="Consolas"/>
          <w:sz w:val="14"/>
        </w:rPr>
        <w:t xml:space="preserve">    def test_closed_route(self):</w:t>
      </w:r>
    </w:p>
    <w:p xmlns:wp14="http://schemas.microsoft.com/office/word/2010/wordml" w14:paraId="1091E889" wp14:textId="77777777">
      <w:pPr>
        <w:spacing w:after="0" w:line="240" w:lineRule="auto"/>
      </w:pPr>
      <w:r>
        <w:rPr>
          <w:rFonts w:ascii="Consolas" w:hAnsi="Consolas"/>
          <w:sz w:val="14"/>
        </w:rPr>
        <w:t xml:space="preserve">        d=p.matrix([(0,0),(3,0),(0,4)])</w:t>
      </w:r>
    </w:p>
    <w:p xmlns:wp14="http://schemas.microsoft.com/office/word/2010/wordml" w14:paraId="10945705" wp14:textId="77777777">
      <w:pPr>
        <w:spacing w:after="0" w:line="240" w:lineRule="auto"/>
      </w:pPr>
      <w:r>
        <w:rPr>
          <w:rFonts w:ascii="Consolas" w:hAnsi="Consolas"/>
          <w:sz w:val="14"/>
        </w:rPr>
        <w:t xml:space="preserve">        self.assertAlmostEqual(p.distance([0,1],d),12.0)</w:t>
      </w:r>
    </w:p>
    <w:p xmlns:wp14="http://schemas.microsoft.com/office/word/2010/wordml" w14:paraId="3A2A32CA" wp14:textId="77777777">
      <w:pPr>
        <w:spacing w:after="0" w:line="240" w:lineRule="auto"/>
      </w:pPr>
      <w:r>
        <w:rPr>
          <w:rFonts w:ascii="Consolas" w:hAnsi="Consolas"/>
          <w:sz w:val="14"/>
        </w:rPr>
        <w:t xml:space="preserve">    def test_bad_permutation(self):</w:t>
      </w:r>
    </w:p>
    <w:p xmlns:wp14="http://schemas.microsoft.com/office/word/2010/wordml" w14:paraId="38FA5374" wp14:textId="77777777">
      <w:pPr>
        <w:spacing w:after="0" w:line="240" w:lineRule="auto"/>
      </w:pPr>
      <w:r>
        <w:rPr>
          <w:rFonts w:ascii="Consolas" w:hAnsi="Consolas"/>
          <w:sz w:val="14"/>
        </w:rPr>
        <w:t xml:space="preserve">        self.assertFalse(p.valid([0,0,2],3))</w:t>
      </w:r>
    </w:p>
    <w:p xmlns:wp14="http://schemas.microsoft.com/office/word/2010/wordml" w14:paraId="63737BF9" wp14:textId="77777777">
      <w:pPr>
        <w:spacing w:after="0" w:line="240" w:lineRule="auto"/>
      </w:pPr>
      <w:r>
        <w:rPr>
          <w:rFonts w:ascii="Consolas" w:hAnsi="Consolas"/>
          <w:sz w:val="14"/>
        </w:rPr>
        <w:t xml:space="preserve">    def check_backend(self,backend):</w:t>
      </w:r>
    </w:p>
    <w:p xmlns:wp14="http://schemas.microsoft.com/office/word/2010/wordml" w14:paraId="071E9631" wp14:textId="77777777">
      <w:pPr>
        <w:spacing w:after="0" w:line="240" w:lineRule="auto"/>
      </w:pPr>
      <w:r>
        <w:rPr>
          <w:rFonts w:ascii="Consolas" w:hAnsi="Consolas"/>
          <w:sz w:val="14"/>
        </w:rPr>
        <w:t xml:space="preserve">        points=p.read_data(Path(__file__).with_name('clientes.csv'))</w:t>
      </w:r>
    </w:p>
    <w:p xmlns:wp14="http://schemas.microsoft.com/office/word/2010/wordml" w14:paraId="05F621E7" wp14:textId="77777777">
      <w:pPr>
        <w:spacing w:after="0" w:line="240" w:lineRule="auto"/>
      </w:pPr>
      <w:r>
        <w:rPr>
          <w:rFonts w:ascii="Consolas" w:hAnsi="Consolas"/>
          <w:sz w:val="14"/>
        </w:rPr>
        <w:t xml:space="preserve">        d=p.matrix(points)</w:t>
      </w:r>
    </w:p>
    <w:p xmlns:wp14="http://schemas.microsoft.com/office/word/2010/wordml" w14:paraId="1A4A458F" wp14:textId="77777777">
      <w:pPr>
        <w:spacing w:after="0" w:line="240" w:lineRule="auto"/>
      </w:pPr>
      <w:r>
        <w:rPr>
          <w:rFonts w:ascii="Consolas" w:hAnsi="Consolas"/>
          <w:sz w:val="14"/>
        </w:rPr>
        <w:t xml:space="preserve">        a,h=p.run_ga(d,7,backend); b,j=p.run_ga(d,7,backend)</w:t>
      </w:r>
    </w:p>
    <w:p xmlns:wp14="http://schemas.microsoft.com/office/word/2010/wordml" w14:paraId="5D0D5C0A" wp14:textId="77777777">
      <w:pPr>
        <w:spacing w:after="0" w:line="240" w:lineRule="auto"/>
      </w:pPr>
      <w:r>
        <w:rPr>
          <w:rFonts w:ascii="Consolas" w:hAnsi="Consolas"/>
          <w:sz w:val="14"/>
        </w:rPr>
        <w:t xml:space="preserve">        self.assertEqual(a,b); self.assertEqual(h,j)</w:t>
      </w:r>
    </w:p>
    <w:p xmlns:wp14="http://schemas.microsoft.com/office/word/2010/wordml" w14:paraId="68B0C3A8" wp14:textId="77777777">
      <w:pPr>
        <w:spacing w:after="0" w:line="240" w:lineRule="auto"/>
      </w:pPr>
      <w:r>
        <w:rPr>
          <w:rFonts w:ascii="Consolas" w:hAnsi="Consolas"/>
          <w:sz w:val="14"/>
        </w:rPr>
        <w:t xml:space="preserve">        self.assertEqual(len(h),31)</w:t>
      </w:r>
    </w:p>
    <w:p xmlns:wp14="http://schemas.microsoft.com/office/word/2010/wordml" w14:paraId="573B3957" wp14:textId="77777777">
      <w:pPr>
        <w:spacing w:after="0" w:line="240" w:lineRule="auto"/>
      </w:pPr>
      <w:r>
        <w:rPr>
          <w:rFonts w:ascii="Consolas" w:hAnsi="Consolas"/>
          <w:sz w:val="14"/>
        </w:rPr>
        <w:t xml:space="preserve">        self.assertTrue(p.valid(a,12))</w:t>
      </w:r>
    </w:p>
    <w:p xmlns:wp14="http://schemas.microsoft.com/office/word/2010/wordml" w14:paraId="05F09086" wp14:textId="77777777">
      <w:pPr>
        <w:spacing w:after="0" w:line="240" w:lineRule="auto"/>
      </w:pPr>
      <w:r>
        <w:rPr>
          <w:rFonts w:ascii="Consolas" w:hAnsi="Consolas"/>
          <w:sz w:val="14"/>
        </w:rPr>
        <w:t xml:space="preserve">        self.assertTrue(all(h[i+1]['best_km']&lt;=h[i]['best_km']+1e-9 for i in range(30)))</w:t>
      </w:r>
    </w:p>
    <w:p xmlns:wp14="http://schemas.microsoft.com/office/word/2010/wordml" w14:paraId="14CACE0B" wp14:textId="77777777">
      <w:pPr>
        <w:spacing w:after="0" w:line="240" w:lineRule="auto"/>
      </w:pPr>
      <w:r>
        <w:rPr>
          <w:rFonts w:ascii="Consolas" w:hAnsi="Consolas"/>
          <w:sz w:val="14"/>
        </w:rPr>
        <w:t xml:space="preserve">    def test_reference(self): self.check_backend('reference')</w:t>
      </w:r>
    </w:p>
    <w:p xmlns:wp14="http://schemas.microsoft.com/office/word/2010/wordml" w14:paraId="4FEFF037" wp14:textId="77777777">
      <w:pPr>
        <w:spacing w:after="0" w:line="240" w:lineRule="auto"/>
      </w:pPr>
      <w:r>
        <w:rPr>
          <w:rFonts w:ascii="Consolas" w:hAnsi="Consolas"/>
          <w:sz w:val="14"/>
        </w:rPr>
        <w:t xml:space="preserve">    @unittest.skipUnless(importlib.util.find_spec('deap'),'DEAP no instalado; validación pendiente')</w:t>
      </w:r>
    </w:p>
    <w:p xmlns:wp14="http://schemas.microsoft.com/office/word/2010/wordml" w14:paraId="1EB26293" wp14:textId="77777777">
      <w:pPr>
        <w:spacing w:after="0" w:line="240" w:lineRule="auto"/>
      </w:pPr>
      <w:r>
        <w:rPr>
          <w:rFonts w:ascii="Consolas" w:hAnsi="Consolas"/>
          <w:sz w:val="14"/>
        </w:rPr>
        <w:t xml:space="preserve">    def test_deap(self): self.check_backend('deap')</w:t>
      </w:r>
    </w:p>
    <w:p xmlns:wp14="http://schemas.microsoft.com/office/word/2010/wordml" w14:paraId="6B699379" wp14:textId="77777777">
      <w:pPr>
        <w:spacing w:after="0" w:line="240" w:lineRule="auto"/>
      </w:pPr>
      <w:r>
        <w:rPr>
          <w:rFonts w:ascii="Consolas" w:hAnsi="Consolas"/>
          <w:sz w:val="14"/>
        </w:rPr>
      </w:r>
    </w:p>
    <w:p xmlns:wp14="http://schemas.microsoft.com/office/word/2010/wordml" w14:paraId="66AC9509" wp14:textId="77777777">
      <w:pPr>
        <w:spacing w:after="0" w:line="240" w:lineRule="auto"/>
      </w:pPr>
      <w:r>
        <w:rPr>
          <w:rFonts w:ascii="Consolas" w:hAnsi="Consolas"/>
          <w:sz w:val="14"/>
        </w:rPr>
        <w:t>if __name__=='__main__': unittest.main(verbosity=2)</w:t>
      </w:r>
    </w:p>
    <w:p xmlns:wp14="http://schemas.microsoft.com/office/word/2010/wordml" w14:paraId="51B889BB" wp14:textId="77777777">
      <w:pPr>
        <w:pStyle w:val="Heading1"/>
      </w:pPr>
      <w:r>
        <w:t>Anexo C. Lista de comprobación antes de entregar</w:t>
      </w:r>
    </w:p>
    <w:p xmlns:wp14="http://schemas.microsoft.com/office/word/2010/wordml" w14:paraId="30EBD0A7" wp14:textId="77777777">
      <w:r>
        <w:t>[ ] Completar portada y todos los integrantes del equipo.</w:t>
      </w:r>
    </w:p>
    <w:p xmlns:wp14="http://schemas.microsoft.com/office/word/2010/wordml" w14:paraId="7D3F15D4" wp14:textId="77777777">
      <w:r>
        <w:t>[ ] Instalar DEAP y aprobar cinco pruebas sin omisiones.</w:t>
      </w:r>
    </w:p>
    <w:p xmlns:wp14="http://schemas.microsoft.com/office/word/2010/wordml" w14:paraId="2247E1AC" wp14:textId="77777777">
      <w:r>
        <w:t>[ ] Ejecutar las 30 corridas DEAP y sustituir resultados preliminares.</w:t>
      </w:r>
    </w:p>
    <w:p xmlns:wp14="http://schemas.microsoft.com/office/word/2010/wordml" w14:paraId="125097CA" wp14:textId="77777777">
      <w:r>
        <w:t>[ ] Revisar formulación, ruta, tablas y gráficas.</w:t>
      </w:r>
    </w:p>
    <w:p xmlns:wp14="http://schemas.microsoft.com/office/word/2010/wordml" w14:paraId="44E85E04" wp14:textId="77777777">
      <w:r>
        <w:t>[ ] Actualizar declaración de uso de IA con la verificación realizada.</w:t>
      </w:r>
    </w:p>
    <w:p xmlns:wp14="http://schemas.microsoft.com/office/word/2010/wordml" w14:paraId="7439BCBB" wp14:textId="77777777">
      <w:r>
        <w:t>[ ] Exportar PDF individual y conservar Word editable.</w:t>
      </w:r>
    </w:p>
    <w:p xmlns:wp14="http://schemas.microsoft.com/office/word/2010/wordml" w14:paraId="42E801A9" wp14:textId="77777777">
      <w:r>
        <w:t>[ ] Publicar .py y PDF en carpeta pública de GitHub.</w:t>
      </w:r>
    </w:p>
    <w:p xmlns:wp14="http://schemas.microsoft.com/office/word/2010/wordml" w14:paraId="45066E51" wp14:textId="77777777">
      <w:r>
        <w:t>[ ] Mantener el resumen de complicaciones fuera del reporte.</w:t>
      </w:r>
    </w:p>
    <w:sectPr w:rsidRPr="0006063C" w:rsidR="00FC693F" w:rsidSect="00034616">
      <w:headerReference w:type="default" r:id="rId12"/>
      <w:footerReference w:type="default" r:id="rId13"/>
      <w:pgSz w:w="12240" w:h="15840" w:orient="portrait"/>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A25ECEC" wp14:textId="77777777">
    <w:pPr>
      <w:pStyle w:val="Footer"/>
    </w:pPr>
    <w:r>
      <w:rPr>
        <w:sz w:val="14"/>
      </w:rPr>
      <w:t>IA: Perplexity | Prompt: actividad 2.6 + instrucciones adjuntas | Uso: código y redacción | Verificación: reference; DEAP pendiente.</w:t>
    </w:r>
    <w:r>
      <w:rPr>
        <w:sz w:val="14"/>
      </w:rPr>
      <w:br/>
    </w:r>
    <w:r>
      <w:rPr>
        <w:sz w:val="14"/>
      </w:rPr>
      <w:t xml:space="preserve">Página </w:t>
    </w:r>
    <w:r>
      <w:fldChar w:fldCharType="begin"/>
    </w:r>
    <w:r>
      <w:instrText>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94A7D53" wp14:textId="77777777">
    <w:pPr>
      <w:pStyle w:val="Header"/>
    </w:pPr>
    <w:r>
      <w:rPr>
        <w:color w:val="38516B"/>
        <w:sz w:val="16"/>
      </w:rPr>
      <w:t>ACTIVIDAD 2.6  |  PROYECTO FINAL  |  ALGORITMOS GENÉTICOS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FFAC9B"/>
    <w:rsid w:val="2513C922"/>
    <w:rsid w:val="3B639B29"/>
    <w:rsid w:val="3C8DFEAB"/>
    <w:rsid w:val="4098548D"/>
    <w:rsid w:val="4299EEAC"/>
    <w:rsid w:val="4E1667F7"/>
    <w:rsid w:val="5CE80829"/>
    <w:rsid w:val="5CE80829"/>
    <w:rsid w:val="6601A2BD"/>
    <w:rsid w:val="6601A2BD"/>
    <w:rsid w:val="68FC562D"/>
    <w:rsid w:val="6B2E6DD2"/>
    <w:rsid w:val="735754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FC9D52E-D734-4935-8265-205C8AF357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header" Target="header1.xml" Id="rId12" /><Relationship Type="http://schemas.openxmlformats.org/officeDocument/2006/relationships/footer" Target="footer1.xml" Id="rId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Ronaldo Malcom Castro Soriano</lastModifiedBy>
  <revision>2</revision>
  <dcterms:created xsi:type="dcterms:W3CDTF">2013-12-23T23:15:00.0000000Z</dcterms:created>
  <dcterms:modified xsi:type="dcterms:W3CDTF">2026-10-26T20:48:18.6793577Z</dcterms:modified>
  <category/>
</coreProperties>
</file>